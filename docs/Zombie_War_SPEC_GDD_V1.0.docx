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80" w:after="160" w:line="300" w:lineRule="auto"/>
        <w:jc w:val="left"/>
      </w:pPr>
      <w:r>
        <w:rPr>
          <w:rFonts w:ascii="Calibri" w:hAnsi="Calibri" w:eastAsia="Calibri"/>
          <w:b/>
          <w:i w:val="0"/>
          <w:color w:val="2E74B5"/>
          <w:sz w:val="21"/>
        </w:rPr>
        <w:t>GAME DESIGN &amp; TECHNICAL SPECIFICATION</w:t>
      </w:r>
    </w:p>
    <w:p>
      <w:pPr>
        <w:widowControl/>
        <w:spacing w:before="0" w:after="60"/>
      </w:pPr>
      <w:r>
        <w:rPr>
          <w:rFonts w:ascii="Calibri" w:hAnsi="Calibri" w:eastAsia="Calibri"/>
          <w:b/>
          <w:color w:val="0B2545"/>
          <w:sz w:val="58"/>
        </w:rPr>
        <w:t>ZOMBIE WAR</w:t>
      </w:r>
    </w:p>
    <w:p>
      <w:pPr>
        <w:keepNext w:val="0"/>
        <w:widowControl/>
        <w:spacing w:before="0" w:after="320" w:line="300" w:lineRule="auto"/>
        <w:jc w:val="left"/>
      </w:pPr>
      <w:r>
        <w:rPr>
          <w:rFonts w:ascii="Calibri" w:hAnsi="Calibri" w:eastAsia="Calibri"/>
          <w:b w:val="0"/>
          <w:i w:val="0"/>
          <w:color w:val="5B6573"/>
          <w:sz w:val="28"/>
        </w:rPr>
        <w:t>Top-down mobile survival shooter | SPEC GDD v1.0</w:t>
      </w:r>
    </w:p>
    <w:p>
      <w:pPr>
        <w:widowControl/>
        <w:spacing w:before="0" w:after="40" w:line="276" w:lineRule="auto"/>
      </w:pPr>
      <w:r>
        <w:rPr>
          <w:rFonts w:ascii="Calibri" w:hAnsi="Calibri" w:eastAsia="Calibri"/>
          <w:b/>
          <w:color w:val="0B2545"/>
          <w:sz w:val="21"/>
        </w:rPr>
        <w:t xml:space="preserve">Người soạn: </w:t>
      </w:r>
      <w:r>
        <w:rPr>
          <w:rFonts w:ascii="Calibri" w:hAnsi="Calibri" w:eastAsia="Calibri"/>
          <w:color w:val="1F2328"/>
          <w:sz w:val="21"/>
        </w:rPr>
        <w:t>Nguyễn Đức Hiển</w:t>
      </w:r>
    </w:p>
    <w:p>
      <w:pPr>
        <w:widowControl/>
        <w:spacing w:before="0" w:after="40" w:line="276" w:lineRule="auto"/>
      </w:pPr>
      <w:r>
        <w:rPr>
          <w:rFonts w:ascii="Calibri" w:hAnsi="Calibri" w:eastAsia="Calibri"/>
          <w:b/>
          <w:color w:val="0B2545"/>
          <w:sz w:val="21"/>
        </w:rPr>
        <w:t xml:space="preserve">Ngày: </w:t>
      </w:r>
      <w:r>
        <w:rPr>
          <w:rFonts w:ascii="Calibri" w:hAnsi="Calibri" w:eastAsia="Calibri"/>
          <w:color w:val="1F2328"/>
          <w:sz w:val="21"/>
        </w:rPr>
        <w:t>04/09/2026</w:t>
      </w:r>
    </w:p>
    <w:p>
      <w:pPr>
        <w:widowControl/>
        <w:spacing w:before="0" w:after="40" w:line="276" w:lineRule="auto"/>
      </w:pPr>
      <w:r>
        <w:rPr>
          <w:rFonts w:ascii="Calibri" w:hAnsi="Calibri" w:eastAsia="Calibri"/>
          <w:b/>
          <w:color w:val="0B2545"/>
          <w:sz w:val="21"/>
        </w:rPr>
        <w:t xml:space="preserve">Nền tảng: </w:t>
      </w:r>
      <w:r>
        <w:rPr>
          <w:rFonts w:ascii="Calibri" w:hAnsi="Calibri" w:eastAsia="Calibri"/>
          <w:color w:val="1F2328"/>
          <w:sz w:val="21"/>
        </w:rPr>
        <w:t>Android | Landscape | Offline | Single-player</w:t>
      </w:r>
    </w:p>
    <w:p>
      <w:pPr>
        <w:widowControl/>
        <w:spacing w:before="0" w:after="40" w:line="276" w:lineRule="auto"/>
      </w:pPr>
      <w:r>
        <w:rPr>
          <w:rFonts w:ascii="Calibri" w:hAnsi="Calibri" w:eastAsia="Calibri"/>
          <w:b/>
          <w:color w:val="0B2545"/>
          <w:sz w:val="21"/>
        </w:rPr>
        <w:t xml:space="preserve">Engine: </w:t>
      </w:r>
      <w:r>
        <w:rPr>
          <w:rFonts w:ascii="Calibri" w:hAnsi="Calibri" w:eastAsia="Calibri"/>
          <w:color w:val="1F2328"/>
          <w:sz w:val="21"/>
        </w:rPr>
        <w:t>Unity 2022.3 LTS + URP + Cinemachine (ưu tiên tương thích asset)</w:t>
      </w:r>
    </w:p>
    <w:p>
      <w:pPr>
        <w:widowControl/>
        <w:spacing w:before="0" w:after="40" w:line="276" w:lineRule="auto"/>
      </w:pPr>
      <w:r>
        <w:rPr>
          <w:rFonts w:ascii="Calibri" w:hAnsi="Calibri" w:eastAsia="Calibri"/>
          <w:b/>
          <w:color w:val="0B2545"/>
          <w:sz w:val="21"/>
        </w:rPr>
        <w:t xml:space="preserve">Phạm vi: </w:t>
      </w:r>
      <w:r>
        <w:rPr>
          <w:rFonts w:ascii="Calibri" w:hAnsi="Calibri" w:eastAsia="Calibri"/>
          <w:color w:val="1F2328"/>
          <w:sz w:val="21"/>
        </w:rPr>
        <w:t>2 level, khoảng 3 phút/level, 2 súng, bomb, giant zombie</w:t>
      </w:r>
    </w:p>
    <w:p>
      <w:pPr>
        <w:spacing w:before="200" w:after="280"/>
        <w:widowControl/>
        <w:pBdr>
          <w:bottom w:val="single" w:sz="12" w:space="1"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4" w:color="D7DEE8"/>
              <w:start w:val="single" w:sz="4" w:color="D7DEE8"/>
              <w:bottom w:val="single" w:sz="4" w:color="D7DEE8"/>
              <w:end w:val="single" w:sz="4" w:color="D7DEE8"/>
              <w:insideH w:val="single" w:sz="4" w:color="D7DEE8"/>
              <w:insideV w:val="single" w:sz="4" w:color="D7DEE8"/>
            </w:tcBorders>
          </w:tcPr>
          <w:p>
            <w:pPr>
              <w:spacing w:before="20" w:after="20" w:line="288" w:lineRule="auto"/>
            </w:pPr>
            <w:r>
              <w:rPr>
                <w:rFonts w:ascii="Calibri" w:hAnsi="Calibri" w:eastAsia="Calibri"/>
                <w:b/>
                <w:color w:val="0B2545"/>
                <w:sz w:val="21"/>
              </w:rPr>
              <w:t xml:space="preserve">QUYẾT ĐỊNH THIẾT KẾ CHÍNH: </w:t>
            </w:r>
            <w:r>
              <w:rPr>
                <w:rFonts w:ascii="Calibri" w:hAnsi="Calibri" w:eastAsia="Calibri"/>
                <w:color w:val="1F2328"/>
                <w:sz w:val="21"/>
              </w:rPr>
              <w:t>Chỉ dùng một virtual joystick để di chuyển; soldier tự tìm mục tiêu và tự bắn. Cách này bám sát yêu cầu input, cho phép chạy và bắn đồng thời, đồng thời giữ trải nghiệm mobile dễ đọc.</w:t>
            </w:r>
          </w:p>
        </w:tc>
      </w:tr>
    </w:tbl>
    <w:p>
      <w:pPr>
        <w:widowControl/>
        <w:spacing w:after="20"/>
      </w:pPr>
    </w:p>
    <w:p>
      <w:pPr>
        <w:pStyle w:val="Heading1"/>
        <w:keepNext/>
        <w:widowControl/>
      </w:pPr>
      <w:r>
        <w:rPr>
          <w:rFonts w:ascii="Calibri" w:hAnsi="Calibri" w:eastAsia="Calibri"/>
          <w:b/>
          <w:color w:val="2E74B5"/>
          <w:sz w:val="32"/>
        </w:rPr>
        <w:t>Tóm tắt điều hành</w:t>
      </w:r>
    </w:p>
    <w:p>
      <w:pPr>
        <w:keepNext w:val="0"/>
        <w:widowControl/>
        <w:spacing w:before="0" w:after="120" w:line="300" w:lineRule="auto"/>
        <w:jc w:val="left"/>
      </w:pPr>
      <w:r>
        <w:rPr>
          <w:rFonts w:ascii="Calibri" w:hAnsi="Calibri" w:eastAsia="Calibri"/>
          <w:b w:val="0"/>
          <w:i w:val="0"/>
          <w:color w:val="1F2328"/>
          <w:sz w:val="22"/>
        </w:rPr>
        <w:t>Zombie War là game hành động sinh tồn góc nhìn từ trên xuống. Người chơi điều khiển một soldier né vòng vây zombie tràn vào từ bốn phía, tự động ngắm/bắn mục tiêu phù hợp, đổi giữa Assault Rifle và Shotgun, đồng thời dùng bomb để phá vây. Mỗi level kéo dài 180 giây, cường độ tăng theo năm phase rõ ràng.</w:t>
      </w:r>
    </w:p>
    <w:p>
      <w:pPr>
        <w:keepLines/>
        <w:widowControl/>
        <w:numPr>
          <w:ilvl w:val="0"/>
          <w:numId w:val="10"/>
        </w:numPr>
        <w:spacing w:after="80" w:line="300" w:lineRule="auto"/>
      </w:pPr>
      <w:r>
        <w:rPr>
          <w:rFonts w:ascii="Calibri" w:hAnsi="Calibri" w:eastAsia="Calibri"/>
          <w:color w:val="1F2328"/>
          <w:sz w:val="22"/>
        </w:rPr>
        <w:t>P0 - Bắt buộc: camera Cinemachine, joystick, locomotion + shooting layer, 2 súng, bomb vật lý, AI truy đuổi, hit/dissolve shader, 2 level, audio/VFX, UI responsive.</w:t>
      </w:r>
    </w:p>
    <w:p>
      <w:pPr>
        <w:keepLines/>
        <w:widowControl/>
        <w:numPr>
          <w:ilvl w:val="0"/>
          <w:numId w:val="10"/>
        </w:numPr>
        <w:spacing w:after="80" w:line="300" w:lineRule="auto"/>
      </w:pPr>
      <w:r>
        <w:rPr>
          <w:rFonts w:ascii="Calibri" w:hAnsi="Calibri" w:eastAsia="Calibri"/>
          <w:color w:val="1F2328"/>
          <w:sz w:val="22"/>
        </w:rPr>
        <w:t>P1 - Điểm cộng: fire hazard ở Level 2, camera impulse, local avoidance tốt hơn, damage number, haptic và trajectory preview cho bomb.</w:t>
      </w:r>
    </w:p>
    <w:p>
      <w:pPr>
        <w:keepLines/>
        <w:widowControl/>
        <w:numPr>
          <w:ilvl w:val="0"/>
          <w:numId w:val="10"/>
        </w:numPr>
        <w:spacing w:after="80" w:line="300" w:lineRule="auto"/>
      </w:pPr>
      <w:r>
        <w:rPr>
          <w:rFonts w:ascii="Calibri" w:hAnsi="Calibri" w:eastAsia="Calibri"/>
          <w:color w:val="1F2328"/>
          <w:sz w:val="22"/>
        </w:rPr>
        <w:t>Không mở rộng trong bài test: skill draft roguelite, metagame, inventory, nhiều nhân vật, backend, quảng cáo/IAP, procedural map.</w:t>
      </w:r>
    </w:p>
    <w:p>
      <w:pPr>
        <w:widowControl/>
      </w:pPr>
      <w:r>
        <w:br w:type="page"/>
      </w:r>
    </w:p>
    <w:p>
      <w:pPr>
        <w:pStyle w:val="Heading1"/>
        <w:keepNext/>
        <w:widowControl/>
      </w:pPr>
      <w:r>
        <w:rPr>
          <w:rFonts w:ascii="Calibri" w:hAnsi="Calibri" w:eastAsia="Calibri"/>
          <w:b/>
          <w:color w:val="2E74B5"/>
          <w:sz w:val="32"/>
        </w:rPr>
        <w:t>1. Nghiên cứu thị trường và hướng thiết kế</w:t>
      </w:r>
    </w:p>
    <w:p>
      <w:pPr>
        <w:keepNext w:val="0"/>
        <w:widowControl/>
        <w:spacing w:before="0" w:after="120" w:line="300" w:lineRule="auto"/>
        <w:jc w:val="left"/>
      </w:pPr>
      <w:r>
        <w:rPr>
          <w:rFonts w:ascii="Calibri" w:hAnsi="Calibri" w:eastAsia="Calibri"/>
          <w:b w:val="0"/>
          <w:i w:val="0"/>
          <w:color w:val="1F2328"/>
          <w:sz w:val="22"/>
        </w:rPr>
        <w:t>Nhóm tham chiếu gồm auto-shooter mobile, survivor-like, twin-stick shooter và room-based action. Mục tiêu nghiên cứu không phải sao chép hệ thống, mà xác định cách điều khiển, nhịp wave, độ rõ combat và mức scope phù hợp một bài test Unity.</w:t>
      </w:r>
    </w:p>
    <w:tbl>
      <w:tblPr>
        <w:tblStyle w:val="TableGrid"/>
        <w:tblW w:type="dxa" w:w="9360"/>
        <w:jc w:val="left"/>
        <w:tblLayout w:type="fixed"/>
        <w:tblLook w:firstColumn="1" w:firstRow="1" w:lastColumn="0" w:lastRow="0" w:noHBand="0" w:noVBand="1" w:val="04A0"/>
        <w:tblInd w:w="120" w:type="dxa"/>
      </w:tblPr>
      <w:tblGrid>
        <w:gridCol w:w="2088"/>
        <w:gridCol w:w="3384"/>
        <w:gridCol w:w="3888"/>
      </w:tblGrid>
      <w:tr>
        <w:trPr>
          <w:tblHeader w:val="true"/>
          <w:cantSplit/>
        </w:trPr>
        <w:tc>
          <w:tcPr>
            <w:tcW w:type="dxa" w:w="208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Game</w:t>
            </w:r>
          </w:p>
        </w:tc>
        <w:tc>
          <w:tcPr>
            <w:tcW w:type="dxa" w:w="338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Điểm quan sát</w:t>
            </w:r>
          </w:p>
        </w:tc>
        <w:tc>
          <w:tcPr>
            <w:tcW w:type="dxa" w:w="388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Quyết định áp dụng</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Survivor.io [1]</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Một tay; đối đầu số lượng quái rất lớn; độ khó theo stage.</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Giữ input một joystick và dồn chiều sâu vào positioning.</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 Waves [2]</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3D zombie; one-hand; auto-aim; run ngắn 6-12 phút.</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Tham chiếu gần nhất về fantasy soldier + gun; rút còn 3 phút theo đề.</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Brotato [3]</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Auto-fire; wave 20-90 giây; vũ khí có vai trò khác nhau.</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Chia 180 giây thành các phase 25-45 giây để nhịp không phẳng.</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20 Minutes Till Dawn [4]</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Ngắm hướng và bắn chủ động; nhiều vũ khí/build.</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Manual aim tạo agency nhưng cần input thứ hai; không phù hợp đề một joystick.</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Vampire Survivors [5]</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Gameplay tối giản; sức mạnh tăng nhanh trước hàng trăm quái.</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Ưu tiên readability của crowd và escalation hơn số lượng tính năng.</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Yet Another Zombie Survivors [6]</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3D top-down, zombie số lượng lớn, nâng cấp/synergy.</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Tham chiếu silhouette, crowd spacing và giant enemy làm cao trào.</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Archero [7]</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Kỹ năng ngẫu nhiên, nhiều map và vật cản.</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Vật cản phải tạo đường kite nhưng không gây kẹt AI.</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Crimsonland [8]</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Top-down shooter thiên về súng, perk và power-up.</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Hai súng cần khác biệt rõ về tầm bắn, nhịp và khả năng kiểm soát đám đông.</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DRG: Survivor [9]</w:t>
            </w:r>
          </w:p>
        </w:tc>
        <w:tc>
          <w:tcPr>
            <w:tcW w:type="dxa" w:w="33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Auto-shooter nhưng có objective/địa hình hỗ trợ chiến thuật.</w:t>
            </w:r>
          </w:p>
        </w:tc>
        <w:tc>
          <w:tcPr>
            <w:tcW w:type="dxa" w:w="38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Level 2 thêm slope + fire zone để kiểm tra di chuyển và quyết định không gian.</w:t>
            </w:r>
          </w:p>
        </w:tc>
      </w:tr>
    </w:tbl>
    <w:p>
      <w:pPr>
        <w:widowControl/>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EE8"/>
              <w:start w:val="single" w:sz="4" w:color="D7DEE8"/>
              <w:bottom w:val="single" w:sz="4" w:color="D7DEE8"/>
              <w:end w:val="single" w:sz="4" w:color="D7DEE8"/>
              <w:insideH w:val="single" w:sz="4" w:color="D7DEE8"/>
              <w:insideV w:val="single" w:sz="4" w:color="D7DEE8"/>
            </w:tcBorders>
          </w:tcPr>
          <w:p>
            <w:pPr>
              <w:spacing w:before="20" w:after="20" w:line="288" w:lineRule="auto"/>
            </w:pPr>
            <w:r>
              <w:rPr>
                <w:rFonts w:ascii="Calibri" w:hAnsi="Calibri" w:eastAsia="Calibri"/>
                <w:b/>
                <w:color w:val="0B2545"/>
                <w:sz w:val="21"/>
              </w:rPr>
              <w:t xml:space="preserve">KẾT LUẬN NGHIÊN CỨU: </w:t>
            </w:r>
            <w:r>
              <w:rPr>
                <w:rFonts w:ascii="Calibri" w:hAnsi="Calibri" w:eastAsia="Calibri"/>
                <w:color w:val="1F2328"/>
                <w:sz w:val="21"/>
              </w:rPr>
              <w:t>Giữ control đơn giản kiểu auto-shooter, nhưng combat feedback và physics phải đủ mạnh để bài test vẫn thể hiện năng lực gameplay programmer. Không đưa hệ nâng cấp ngẫu nhiên vào bản nộp P0 vì sẽ phân tán thời gian khỏi bốn tiêu chí chấm chính.</w:t>
            </w:r>
          </w:p>
        </w:tc>
      </w:tr>
    </w:tbl>
    <w:p>
      <w:pPr>
        <w:widowControl/>
        <w:spacing w:after="20"/>
      </w:pPr>
    </w:p>
    <w:p>
      <w:pPr>
        <w:pStyle w:val="Heading2"/>
        <w:keepNext/>
        <w:widowControl/>
      </w:pPr>
      <w:r>
        <w:rPr>
          <w:rFonts w:ascii="Calibri" w:hAnsi="Calibri" w:eastAsia="Calibri"/>
          <w:b/>
          <w:color w:val="2E74B5"/>
          <w:sz w:val="26"/>
        </w:rPr>
        <w:t>1.1 Mục tiêu chất lượng</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cantSplit/>
        </w:trPr>
        <w:tc>
          <w:tcPr>
            <w:tcW w:type="dxa" w:w="208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Mục tiêu</w:t>
            </w:r>
          </w:p>
        </w:tc>
        <w:tc>
          <w:tcPr>
            <w:tcW w:type="dxa" w:w="727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Chỉ số nghiệm thu</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Dễ hiểu</w:t>
            </w:r>
          </w:p>
        </w:tc>
        <w:tc>
          <w:tcPr>
            <w:tcW w:type="dxa" w:w="72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Vào gameplay và điều khiển được trong dưới 10 giây; không cần tutorial dài.</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Cảm giác bắn</w:t>
            </w:r>
          </w:p>
        </w:tc>
        <w:tc>
          <w:tcPr>
            <w:tcW w:type="dxa" w:w="72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Muzzle flash, tracer, impact, recoil, hit flash và audio phản hồi trong cùng frame cảm nhận.</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Nhịp độ</w:t>
            </w:r>
          </w:p>
        </w:tc>
        <w:tc>
          <w:tcPr>
            <w:tcW w:type="dxa" w:w="72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Mật độ/loại zombie tăng theo phase; có cao trào rõ ở 30 giây cuối.</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Độ mượt</w:t>
            </w:r>
          </w:p>
        </w:tc>
        <w:tc>
          <w:tcPr>
            <w:tcW w:type="dxa" w:w="72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Mục tiêu 60 FPS máy tầm trung; tối thiểu ổn định 30 FPS trên máy thấp.</w:t>
            </w:r>
          </w:p>
        </w:tc>
      </w:tr>
      <w:tr>
        <w:trPr>
          <w:cantSplit/>
        </w:trPr>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Tính kỹ thuật</w:t>
            </w:r>
          </w:p>
        </w:tc>
        <w:tc>
          <w:tcPr>
            <w:tcW w:type="dxa" w:w="72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Data-driven, object pool, không allocation lặp trong vòng gameplay chính, code module hóa.</w:t>
            </w:r>
          </w:p>
        </w:tc>
      </w:tr>
    </w:tbl>
    <w:p>
      <w:pPr>
        <w:widowControl/>
        <w:spacing w:after="40"/>
      </w:pPr>
    </w:p>
    <w:p>
      <w:pPr>
        <w:pStyle w:val="Heading1"/>
        <w:keepNext/>
        <w:widowControl/>
      </w:pPr>
      <w:r>
        <w:rPr>
          <w:rFonts w:ascii="Calibri" w:hAnsi="Calibri" w:eastAsia="Calibri"/>
          <w:b/>
          <w:color w:val="2E74B5"/>
          <w:sz w:val="32"/>
        </w:rPr>
        <w:t>2. Định nghĩa sản phẩm</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Thuộc tính</w:t>
            </w:r>
          </w:p>
        </w:tc>
        <w:tc>
          <w:tcPr>
            <w:tcW w:type="dxa" w:w="712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Đặc tả</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Genre</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3D top-down survival shooter / horde action</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Platform</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Android APK; landscape; hỗ trợ touch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Audience</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Người chơi casual-midcore, thích combat nhanh và session ngắn</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Session</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180 giây/level; pause không tính thời gian</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Win</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Soldier còn sống khi timer về 00:00</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Lose</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HP soldier về 0</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Core verbs</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Move - kite - auto-shoot - switch gun - throw bomb - survive</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Camera</w:t>
            </w:r>
          </w:p>
        </w:tc>
        <w:tc>
          <w:tcPr>
            <w:tcW w:type="dxa" w:w="71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Perspective top-down, north-up, Cinemachine follow</w:t>
            </w:r>
          </w:p>
        </w:tc>
      </w:tr>
    </w:tbl>
    <w:p>
      <w:pPr>
        <w:widowControl/>
        <w:spacing w:after="40"/>
      </w:pPr>
    </w:p>
    <w:p>
      <w:pPr>
        <w:pStyle w:val="Heading2"/>
        <w:keepNext/>
        <w:widowControl/>
      </w:pPr>
      <w:r>
        <w:rPr>
          <w:rFonts w:ascii="Calibri" w:hAnsi="Calibri" w:eastAsia="Calibri"/>
          <w:b/>
          <w:color w:val="2E74B5"/>
          <w:sz w:val="26"/>
        </w:rPr>
        <w:t>2.1 Ba trụ cột trải nghiệm</w:t>
      </w:r>
    </w:p>
    <w:p>
      <w:pPr>
        <w:keepLines/>
        <w:widowControl/>
        <w:numPr>
          <w:ilvl w:val="0"/>
          <w:numId w:val="10"/>
        </w:numPr>
        <w:spacing w:after="80" w:line="300" w:lineRule="auto"/>
      </w:pPr>
      <w:r>
        <w:rPr>
          <w:rFonts w:ascii="Calibri" w:hAnsi="Calibri" w:eastAsia="Calibri"/>
          <w:color w:val="1F2328"/>
          <w:sz w:val="22"/>
        </w:rPr>
        <w:t>Đọc tình huống nhanh: silhouette zombie, hit feedback, hướng nguy hiểm và vùng nổ phải nhận biết ngay trên màn hình nhỏ.</w:t>
      </w:r>
    </w:p>
    <w:p>
      <w:pPr>
        <w:keepLines/>
        <w:widowControl/>
        <w:numPr>
          <w:ilvl w:val="0"/>
          <w:numId w:val="10"/>
        </w:numPr>
        <w:spacing w:after="80" w:line="300" w:lineRule="auto"/>
      </w:pPr>
      <w:r>
        <w:rPr>
          <w:rFonts w:ascii="Calibri" w:hAnsi="Calibri" w:eastAsia="Calibri"/>
          <w:color w:val="1F2328"/>
          <w:sz w:val="22"/>
        </w:rPr>
        <w:t>Di chuyển có ý nghĩa: khoảng trống, vật cản, slope và fire zone khiến người chơi phải kite thay vì đứng yên.</w:t>
      </w:r>
    </w:p>
    <w:p>
      <w:pPr>
        <w:keepLines/>
        <w:widowControl/>
        <w:numPr>
          <w:ilvl w:val="0"/>
          <w:numId w:val="10"/>
        </w:numPr>
        <w:spacing w:after="80" w:line="300" w:lineRule="auto"/>
      </w:pPr>
      <w:r>
        <w:rPr>
          <w:rFonts w:ascii="Calibri" w:hAnsi="Calibri" w:eastAsia="Calibri"/>
          <w:color w:val="1F2328"/>
          <w:sz w:val="22"/>
        </w:rPr>
        <w:t>Hỏa lực có cá tính: Rifle ổn định/tầm xa; Shotgun burst gần/đẩy lùi; bomb là nút thoát hiểm có cooldown.</w:t>
      </w:r>
    </w:p>
    <w:p>
      <w:pPr>
        <w:pStyle w:val="Heading2"/>
        <w:keepNext/>
        <w:widowControl/>
      </w:pPr>
      <w:r>
        <w:rPr>
          <w:rFonts w:ascii="Calibri" w:hAnsi="Calibri" w:eastAsia="Calibri"/>
          <w:b/>
          <w:color w:val="2E74B5"/>
          <w:sz w:val="26"/>
        </w:rPr>
        <w:t>2.2 Giả định và ranh giới scope</w:t>
      </w:r>
    </w:p>
    <w:p>
      <w:pPr>
        <w:keepLines/>
        <w:widowControl/>
        <w:numPr>
          <w:ilvl w:val="0"/>
          <w:numId w:val="10"/>
        </w:numPr>
        <w:spacing w:after="80" w:line="300" w:lineRule="auto"/>
      </w:pPr>
      <w:r>
        <w:rPr>
          <w:rFonts w:ascii="Calibri" w:hAnsi="Calibri" w:eastAsia="Calibri"/>
          <w:color w:val="1F2328"/>
          <w:sz w:val="22"/>
        </w:rPr>
        <w:t>Asset do nhà tuyển dụng cung cấp được xem là nguồn art chính; SPEC không phụ thuộc tên prefab cụ thể.</w:t>
      </w:r>
    </w:p>
    <w:p>
      <w:pPr>
        <w:keepLines/>
        <w:widowControl/>
        <w:numPr>
          <w:ilvl w:val="0"/>
          <w:numId w:val="10"/>
        </w:numPr>
        <w:spacing w:after="80" w:line="300" w:lineRule="auto"/>
      </w:pPr>
      <w:r>
        <w:rPr>
          <w:rFonts w:ascii="Calibri" w:hAnsi="Calibri" w:eastAsia="Calibri"/>
          <w:color w:val="1F2328"/>
          <w:sz w:val="22"/>
        </w:rPr>
        <w:t>Một joystick đồng nghĩa không có twin-stick manual aim ở P0. Auto-aim/auto-fire là hành vi mặc định.</w:t>
      </w:r>
    </w:p>
    <w:p>
      <w:pPr>
        <w:keepLines/>
        <w:widowControl/>
        <w:numPr>
          <w:ilvl w:val="0"/>
          <w:numId w:val="10"/>
        </w:numPr>
        <w:spacing w:after="80" w:line="300" w:lineRule="auto"/>
      </w:pPr>
      <w:r>
        <w:rPr>
          <w:rFonts w:ascii="Calibri" w:hAnsi="Calibri" w:eastAsia="Calibri"/>
          <w:color w:val="1F2328"/>
          <w:sz w:val="22"/>
        </w:rPr>
        <w:t>Không có XP/level-up giữa trận. Sự tăng tiến trong 3 phút đến từ wave director, weapon switch và bomb timing.</w:t>
      </w:r>
    </w:p>
    <w:p>
      <w:pPr>
        <w:keepLines/>
        <w:widowControl/>
        <w:numPr>
          <w:ilvl w:val="0"/>
          <w:numId w:val="10"/>
        </w:numPr>
        <w:spacing w:after="80" w:line="300" w:lineRule="auto"/>
      </w:pPr>
      <w:r>
        <w:rPr>
          <w:rFonts w:ascii="Calibri" w:hAnsi="Calibri" w:eastAsia="Calibri"/>
          <w:color w:val="1F2328"/>
          <w:sz w:val="22"/>
        </w:rPr>
        <w:t>Game chạy offline; save chỉ lưu level đã mở, setting âm thanh và best score.</w:t>
      </w:r>
    </w:p>
    <w:p>
      <w:pPr>
        <w:pStyle w:val="Heading1"/>
        <w:keepNext/>
        <w:widowControl/>
      </w:pPr>
      <w:r>
        <w:rPr>
          <w:rFonts w:ascii="Calibri" w:hAnsi="Calibri" w:eastAsia="Calibri"/>
          <w:b/>
          <w:color w:val="2E74B5"/>
          <w:sz w:val="32"/>
        </w:rPr>
        <w:t>3. Core loop và game flow</w:t>
      </w:r>
    </w:p>
    <w:p>
      <w:pPr>
        <w:pStyle w:val="Heading2"/>
        <w:keepNext/>
        <w:widowControl/>
      </w:pPr>
      <w:r>
        <w:rPr>
          <w:rFonts w:ascii="Calibri" w:hAnsi="Calibri" w:eastAsia="Calibri"/>
          <w:b/>
          <w:color w:val="2E74B5"/>
          <w:sz w:val="26"/>
        </w:rPr>
        <w:t>3.1 Core loop trong trận</w:t>
      </w:r>
    </w:p>
    <w:p>
      <w:pPr>
        <w:keepLines/>
        <w:widowControl/>
        <w:numPr>
          <w:ilvl w:val="0"/>
          <w:numId w:val="11"/>
        </w:numPr>
        <w:spacing w:after="80" w:line="300" w:lineRule="auto"/>
      </w:pPr>
      <w:r>
        <w:rPr>
          <w:rFonts w:ascii="Calibri" w:hAnsi="Calibri" w:eastAsia="Calibri"/>
          <w:color w:val="1F2328"/>
          <w:sz w:val="22"/>
        </w:rPr>
        <w:t>Đọc khoảng trống và hướng zombie đang ép vào.</w:t>
      </w:r>
    </w:p>
    <w:p>
      <w:pPr>
        <w:keepLines/>
        <w:widowControl/>
        <w:numPr>
          <w:ilvl w:val="0"/>
          <w:numId w:val="11"/>
        </w:numPr>
        <w:spacing w:after="80" w:line="300" w:lineRule="auto"/>
      </w:pPr>
      <w:r>
        <w:rPr>
          <w:rFonts w:ascii="Calibri" w:hAnsi="Calibri" w:eastAsia="Calibri"/>
          <w:color w:val="1F2328"/>
          <w:sz w:val="22"/>
        </w:rPr>
        <w:t>Giữ joystick để di chuyển/kite; soldier tự khóa mục tiêu hợp lệ.</w:t>
      </w:r>
    </w:p>
    <w:p>
      <w:pPr>
        <w:keepLines/>
        <w:widowControl/>
        <w:numPr>
          <w:ilvl w:val="0"/>
          <w:numId w:val="11"/>
        </w:numPr>
        <w:spacing w:after="80" w:line="300" w:lineRule="auto"/>
      </w:pPr>
      <w:r>
        <w:rPr>
          <w:rFonts w:ascii="Calibri" w:hAnsi="Calibri" w:eastAsia="Calibri"/>
          <w:color w:val="1F2328"/>
          <w:sz w:val="22"/>
        </w:rPr>
        <w:t>Súng tự bắn khi mục tiêu nằm trong range và aim tolerance.</w:t>
      </w:r>
    </w:p>
    <w:p>
      <w:pPr>
        <w:keepLines/>
        <w:widowControl/>
        <w:numPr>
          <w:ilvl w:val="0"/>
          <w:numId w:val="11"/>
        </w:numPr>
        <w:spacing w:after="80" w:line="300" w:lineRule="auto"/>
      </w:pPr>
      <w:r>
        <w:rPr>
          <w:rFonts w:ascii="Calibri" w:hAnsi="Calibri" w:eastAsia="Calibri"/>
          <w:color w:val="1F2328"/>
          <w:sz w:val="22"/>
        </w:rPr>
        <w:t>Đổi Rifle/Shotgun theo cự ly; ném bomb khi bị vây hoặc gặp elite/giant.</w:t>
      </w:r>
    </w:p>
    <w:p>
      <w:pPr>
        <w:keepLines/>
        <w:widowControl/>
        <w:numPr>
          <w:ilvl w:val="0"/>
          <w:numId w:val="11"/>
        </w:numPr>
        <w:spacing w:after="80" w:line="300" w:lineRule="auto"/>
      </w:pPr>
      <w:r>
        <w:rPr>
          <w:rFonts w:ascii="Calibri" w:hAnsi="Calibri" w:eastAsia="Calibri"/>
          <w:color w:val="1F2328"/>
          <w:sz w:val="22"/>
        </w:rPr>
        <w:t>Wave Director tăng mật độ, tốc độ và mix enemy theo timeline.</w:t>
      </w:r>
    </w:p>
    <w:p>
      <w:pPr>
        <w:keepLines/>
        <w:widowControl/>
        <w:numPr>
          <w:ilvl w:val="0"/>
          <w:numId w:val="11"/>
        </w:numPr>
        <w:spacing w:after="80" w:line="300" w:lineRule="auto"/>
      </w:pPr>
      <w:r>
        <w:rPr>
          <w:rFonts w:ascii="Calibri" w:hAnsi="Calibri" w:eastAsia="Calibri"/>
          <w:color w:val="1F2328"/>
          <w:sz w:val="22"/>
        </w:rPr>
        <w:t>Sống sót đến 180 giây để nhận kết quả và mở level tiếp theo.</w:t>
      </w:r>
    </w:p>
    <w:p>
      <w:pPr>
        <w:pStyle w:val="Heading2"/>
        <w:keepNext/>
        <w:widowControl/>
      </w:pPr>
      <w:r>
        <w:rPr>
          <w:rFonts w:ascii="Calibri" w:hAnsi="Calibri" w:eastAsia="Calibri"/>
          <w:b/>
          <w:color w:val="2E74B5"/>
          <w:sz w:val="26"/>
        </w:rPr>
        <w:t>3.2 Luồng màn hình và trạng thái</w:t>
      </w:r>
    </w:p>
    <w:tbl>
      <w:tblPr>
        <w:tblStyle w:val="TableGrid"/>
        <w:tblW w:type="dxa" w:w="9360"/>
        <w:jc w:val="left"/>
        <w:tblLayout w:type="fixed"/>
        <w:tblLook w:firstColumn="1" w:firstRow="1" w:lastColumn="0" w:lastRow="0" w:noHBand="0" w:noVBand="1" w:val="04A0"/>
        <w:tblInd w:w="120" w:type="dxa"/>
      </w:tblPr>
      <w:tblGrid>
        <w:gridCol w:w="1440"/>
        <w:gridCol w:w="1944"/>
        <w:gridCol w:w="4104"/>
        <w:gridCol w:w="1872"/>
      </w:tblGrid>
      <w:tr>
        <w:trPr>
          <w:tblHeader w:val="true"/>
          <w:cantSplit/>
        </w:trPr>
        <w:tc>
          <w:tcPr>
            <w:tcW w:type="dxa" w:w="144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State</w:t>
            </w:r>
          </w:p>
        </w:tc>
        <w:tc>
          <w:tcPr>
            <w:tcW w:type="dxa" w:w="194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Vào state</w:t>
            </w:r>
          </w:p>
        </w:tc>
        <w:tc>
          <w:tcPr>
            <w:tcW w:type="dxa" w:w="410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Hành vi</w:t>
            </w:r>
          </w:p>
        </w:tc>
        <w:tc>
          <w:tcPr>
            <w:tcW w:type="dxa" w:w="187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Thoát state</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Boot</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Mở game</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Load setting + pool + menu</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Tài nguyên sẵn sàng</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Menu</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Boot xong/Result</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Chọn Level 1 hoặc Level 2 đã mở</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Tap Play</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Countdown</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Load level</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3-2-1; input và AI khóa</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Sau 3 giây</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Playing</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Countdown xong</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Timer, combat, spawn chạy</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HP=0 hoặc timer=0</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Paused</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Tap Pause</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timeScale=0; timer không chạy</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Resume/Menu</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Won</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Timer=0</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Dừng spawn; cleanup; result</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Continue/Menu</w:t>
            </w:r>
          </w:p>
        </w:tc>
      </w:tr>
      <w:tr>
        <w:trPr>
          <w:cantSplit/>
        </w:trPr>
        <w:tc>
          <w:tcPr>
            <w:tcW w:type="dxa" w:w="14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Lost</w:t>
            </w:r>
          </w:p>
        </w:tc>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HP=0</w:t>
            </w:r>
          </w:p>
        </w:tc>
        <w:tc>
          <w:tcPr>
            <w:tcW w:type="dxa" w:w="41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Death anim; result</w:t>
            </w:r>
          </w:p>
        </w:tc>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Retry/Menu</w:t>
            </w:r>
          </w:p>
        </w:tc>
      </w:tr>
    </w:tbl>
    <w:p>
      <w:pPr>
        <w:widowControl/>
        <w:spacing w:after="40"/>
      </w:pPr>
    </w:p>
    <w:p>
      <w:pPr>
        <w:pStyle w:val="Heading2"/>
        <w:keepNext/>
        <w:widowControl/>
      </w:pPr>
      <w:r>
        <w:rPr>
          <w:rFonts w:ascii="Calibri" w:hAnsi="Calibri" w:eastAsia="Calibri"/>
          <w:b/>
          <w:color w:val="2E74B5"/>
          <w:sz w:val="26"/>
        </w:rPr>
        <w:t>3.3 Scoring (không ảnh hưởng thắng/thua)</w:t>
      </w:r>
    </w:p>
    <w:p>
      <w:pPr>
        <w:keepNext w:val="0"/>
        <w:widowControl/>
        <w:spacing w:before="0" w:after="120" w:line="300" w:lineRule="auto"/>
        <w:jc w:val="left"/>
      </w:pPr>
      <w:r>
        <w:rPr>
          <w:rFonts w:ascii="Calibri" w:hAnsi="Calibri" w:eastAsia="Calibri"/>
          <w:b w:val="0"/>
          <w:i w:val="0"/>
          <w:color w:val="1F2328"/>
          <w:sz w:val="22"/>
        </w:rPr>
        <w:t>Score tạo mục tiêu phụ và làm video demo dễ đọc: +10 Walker, +15 Runner, +30 Brute, +300 Giant; +5 mỗi multi-kill thêm trong cửa sổ 1,0 giây; bonus còn máu = HP% x 5. Best score lưu local bằng JSON nhỏ hoặc PlayerPrefs.</w:t>
      </w:r>
    </w:p>
    <w:p>
      <w:pPr>
        <w:pStyle w:val="Heading1"/>
        <w:keepNext/>
        <w:widowControl/>
      </w:pPr>
      <w:r>
        <w:rPr>
          <w:rFonts w:ascii="Calibri" w:hAnsi="Calibri" w:eastAsia="Calibri"/>
          <w:b/>
          <w:color w:val="2E74B5"/>
          <w:sz w:val="32"/>
        </w:rPr>
        <w:t>4. Control và camera</w:t>
      </w:r>
    </w:p>
    <w:p>
      <w:pPr>
        <w:pStyle w:val="Heading2"/>
        <w:keepNext/>
        <w:widowControl/>
      </w:pPr>
      <w:r>
        <w:rPr>
          <w:rFonts w:ascii="Calibri" w:hAnsi="Calibri" w:eastAsia="Calibri"/>
          <w:b/>
          <w:color w:val="2E74B5"/>
          <w:sz w:val="26"/>
        </w:rPr>
        <w:t>4.1 Touch control</w:t>
      </w:r>
    </w:p>
    <w:tbl>
      <w:tblPr>
        <w:tblStyle w:val="TableGrid"/>
        <w:tblW w:type="dxa" w:w="9360"/>
        <w:jc w:val="left"/>
        <w:tblLayout w:type="fixed"/>
        <w:tblLook w:firstColumn="1" w:firstRow="1" w:lastColumn="0" w:lastRow="0" w:noHBand="0" w:noVBand="1" w:val="04A0"/>
        <w:tblInd w:w="120" w:type="dxa"/>
      </w:tblPr>
      <w:tblGrid>
        <w:gridCol w:w="1800"/>
        <w:gridCol w:w="2088"/>
        <w:gridCol w:w="5472"/>
      </w:tblGrid>
      <w:tr>
        <w:trPr>
          <w:tblHeader w:val="true"/>
          <w:cantSplit/>
        </w:trPr>
        <w:tc>
          <w:tcPr>
            <w:tcW w:type="dxa" w:w="180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Input</w:t>
            </w:r>
          </w:p>
        </w:tc>
        <w:tc>
          <w:tcPr>
            <w:tcW w:type="dxa" w:w="208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Vị trí</w:t>
            </w:r>
          </w:p>
        </w:tc>
        <w:tc>
          <w:tcPr>
            <w:tcW w:type="dxa" w:w="547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Hành vi/Thông số</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Move Joystick</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Góc trái dưới</w:t>
            </w:r>
          </w:p>
        </w:tc>
        <w:tc>
          <w:tcPr>
            <w:tcW w:type="dxa" w:w="54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Fixed joystick; dead zone 0,12; vector magnitude điều khiển tốc độ 0-100%.</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Switch Gun</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Góc phải dưới</w:t>
            </w:r>
          </w:p>
        </w:tc>
        <w:tc>
          <w:tcPr>
            <w:tcW w:type="dxa" w:w="54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Đổi Rifle/Shotgun; debounce 0,25 giây; icon phản ánh súng hiện tại.</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Bomb</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Trên nút Switch</w:t>
            </w:r>
          </w:p>
        </w:tc>
        <w:tc>
          <w:tcPr>
            <w:tcW w:type="dxa" w:w="54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Tap để ném đến target lock (tối đa 6 m); nếu không có target, ném theo hướng di chuyển/forward.</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Pause</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Góc phải trên</w:t>
            </w:r>
          </w:p>
        </w:tc>
        <w:tc>
          <w:tcPr>
            <w:tcW w:type="dxa" w:w="54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Mở overlay; khóa input gameplay và dừng thời gian.</w:t>
            </w:r>
          </w:p>
        </w:tc>
      </w:tr>
    </w:tbl>
    <w:p>
      <w:pPr>
        <w:widowControl/>
        <w:spacing w:after="40"/>
      </w:pPr>
    </w:p>
    <w:p>
      <w:pPr>
        <w:keepLines/>
        <w:widowControl/>
        <w:numPr>
          <w:ilvl w:val="0"/>
          <w:numId w:val="10"/>
        </w:numPr>
        <w:spacing w:after="80" w:line="300" w:lineRule="auto"/>
      </w:pPr>
      <w:r>
        <w:rPr>
          <w:rFonts w:ascii="Calibri" w:hAnsi="Calibri" w:eastAsia="Calibri"/>
          <w:color w:val="1F2328"/>
          <w:sz w:val="22"/>
        </w:rPr>
        <w:t>Joystick và button nhận PointerDown/Drag/PointerUp; khi ngón tay rời UI, input về zero ngay để tránh soldier tự chạy.</w:t>
      </w:r>
    </w:p>
    <w:p>
      <w:pPr>
        <w:keepLines/>
        <w:widowControl/>
        <w:numPr>
          <w:ilvl w:val="0"/>
          <w:numId w:val="10"/>
        </w:numPr>
        <w:spacing w:after="80" w:line="300" w:lineRule="auto"/>
      </w:pPr>
      <w:r>
        <w:rPr>
          <w:rFonts w:ascii="Calibri" w:hAnsi="Calibri" w:eastAsia="Calibri"/>
          <w:color w:val="1F2328"/>
          <w:sz w:val="22"/>
        </w:rPr>
        <w:t>Touch target tham chiếu tối thiểu 96 x 96 px tại canvas 1920 x 1080; không đặt control ngoài Safe Area.</w:t>
      </w:r>
    </w:p>
    <w:p>
      <w:pPr>
        <w:pStyle w:val="Heading2"/>
        <w:keepNext/>
        <w:widowControl/>
      </w:pPr>
      <w:r>
        <w:rPr>
          <w:rFonts w:ascii="Calibri" w:hAnsi="Calibri" w:eastAsia="Calibri"/>
          <w:b/>
          <w:color w:val="2E74B5"/>
          <w:sz w:val="26"/>
        </w:rPr>
        <w:t>4.2 Camera Cinemachine</w:t>
      </w:r>
    </w:p>
    <w:tbl>
      <w:tblPr>
        <w:tblStyle w:val="TableGrid"/>
        <w:tblW w:type="dxa" w:w="9360"/>
        <w:jc w:val="left"/>
        <w:tblLayout w:type="fixed"/>
        <w:tblLook w:firstColumn="1" w:firstRow="1" w:lastColumn="0" w:lastRow="0" w:noHBand="0" w:noVBand="1" w:val="04A0"/>
        <w:tblInd w:w="120" w:type="dxa"/>
      </w:tblPr>
      <w:tblGrid>
        <w:gridCol w:w="1944"/>
        <w:gridCol w:w="2952"/>
        <w:gridCol w:w="4464"/>
      </w:tblGrid>
      <w:tr>
        <w:trPr>
          <w:tblHeader w:val="true"/>
          <w:cantSplit/>
        </w:trPr>
        <w:tc>
          <w:tcPr>
            <w:tcW w:type="dxa" w:w="194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Tham số</w:t>
            </w:r>
          </w:p>
        </w:tc>
        <w:tc>
          <w:tcPr>
            <w:tcW w:type="dxa" w:w="295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Giá trị khởi tạo</w:t>
            </w:r>
          </w:p>
        </w:tc>
        <w:tc>
          <w:tcPr>
            <w:tcW w:type="dxa" w:w="446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Lý do</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Projection</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Perspective, FOV 45°</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Thể hiện slope/giant tốt hơn orthographic.</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Follow offset</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(0, 13, -9)</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Góc nhìn top-down nghiêng; nhìn rõ không gian phía trước.</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Rotation</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Pitch 58°, yaw 0°, north-up</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Giữ định hướng ổn định khi soldier đổi hướng.</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Damping</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X/Z 0,15 s; Y 0,25 s</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Mượt nhưng không trễ khi kite.</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Composition</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Target tại (0,50; 0,45)</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Chừa không gian phía trên cho incoming enemies.</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Aspect adapter</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FOV 45° ở &gt;=16:9; tối đa 52° ở 4:3</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Giữ vùng nhìn tối thiểu trên tablet.</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Impulse</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Gun 0,06-0,10; Bomb 0,55</w:t>
            </w:r>
          </w:p>
        </w:tc>
        <w:tc>
          <w:tcPr>
            <w:tcW w:type="dxa" w:w="44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Phân cấp sức mạnh; không gây khó chịu.</w:t>
            </w:r>
          </w:p>
        </w:tc>
      </w:tr>
    </w:tbl>
    <w:p>
      <w:pPr>
        <w:widowControl/>
        <w:spacing w:after="40"/>
      </w:pPr>
    </w:p>
    <w:p>
      <w:pPr>
        <w:keepNext w:val="0"/>
        <w:widowControl/>
        <w:spacing w:before="0" w:after="120" w:line="300" w:lineRule="auto"/>
        <w:jc w:val="left"/>
      </w:pPr>
      <w:r>
        <w:rPr>
          <w:rFonts w:ascii="Calibri" w:hAnsi="Calibri" w:eastAsia="Calibri"/>
          <w:b w:val="0"/>
          <w:i w:val="0"/>
          <w:color w:val="1F2328"/>
          <w:sz w:val="22"/>
        </w:rPr>
        <w:t>Cinemachine camera theo Tracking Target trên root soldier; follow offset, damping, composition và lens là các tham số chính. Cách cấu hình này phù hợp luồng Follow Camera trong tài liệu Unity [10].</w:t>
      </w:r>
    </w:p>
    <w:p>
      <w:pPr>
        <w:pStyle w:val="Heading1"/>
        <w:keepNext/>
        <w:widowControl/>
      </w:pPr>
      <w:r>
        <w:rPr>
          <w:rFonts w:ascii="Calibri" w:hAnsi="Calibri" w:eastAsia="Calibri"/>
          <w:b/>
          <w:color w:val="2E74B5"/>
          <w:sz w:val="32"/>
        </w:rPr>
        <w:t>5. Soldier và combat</w:t>
      </w:r>
    </w:p>
    <w:p>
      <w:pPr>
        <w:pStyle w:val="Heading2"/>
        <w:keepNext/>
        <w:widowControl/>
      </w:pPr>
      <w:r>
        <w:rPr>
          <w:rFonts w:ascii="Calibri" w:hAnsi="Calibri" w:eastAsia="Calibri"/>
          <w:b/>
          <w:color w:val="2E74B5"/>
          <w:sz w:val="26"/>
        </w:rPr>
        <w:t>5.1 Thông số player</w:t>
      </w:r>
    </w:p>
    <w:tbl>
      <w:tblPr>
        <w:tblStyle w:val="TableGrid"/>
        <w:tblW w:type="dxa" w:w="9360"/>
        <w:jc w:val="left"/>
        <w:tblLayout w:type="fixed"/>
        <w:tblLook w:firstColumn="1" w:firstRow="1" w:lastColumn="0" w:lastRow="0" w:noHBand="0" w:noVBand="1" w:val="04A0"/>
        <w:tblInd w:w="120" w:type="dxa"/>
      </w:tblPr>
      <w:tblGrid>
        <w:gridCol w:w="2232"/>
        <w:gridCol w:w="1800"/>
        <w:gridCol w:w="5328"/>
      </w:tblGrid>
      <w:tr>
        <w:trPr>
          <w:tblHeader w:val="true"/>
          <w:cantSplit/>
        </w:trPr>
        <w:tc>
          <w:tcPr>
            <w:tcW w:type="dxa" w:w="223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Stat</w:t>
            </w:r>
          </w:p>
        </w:tc>
        <w:tc>
          <w:tcPr>
            <w:tcW w:type="dxa" w:w="180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Giá trị</w:t>
            </w:r>
          </w:p>
        </w:tc>
        <w:tc>
          <w:tcPr>
            <w:tcW w:type="dxa" w:w="532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Ghi chú</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Max HP</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100</w:t>
            </w:r>
          </w:p>
        </w:tc>
        <w:tc>
          <w:tcPr>
            <w:tcW w:type="dxa" w:w="53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Không tự hồi trong trận P0.</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Move speed</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4,6 m/s</w:t>
            </w:r>
          </w:p>
        </w:tc>
        <w:tc>
          <w:tcPr>
            <w:tcW w:type="dxa" w:w="53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Analog theo joystick magnitude.</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Acceleration</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24 m/s²</w:t>
            </w:r>
          </w:p>
        </w:tc>
        <w:tc>
          <w:tcPr>
            <w:tcW w:type="dxa" w:w="53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Giảm cảm giác trượt.</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Turn speed</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720°/s</w:t>
            </w:r>
          </w:p>
        </w:tc>
        <w:tc>
          <w:tcPr>
            <w:tcW w:type="dxa" w:w="53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Root hướng về aim target; khi không target hướng theo move.</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Hit invulnerability</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0,40 s</w:t>
            </w:r>
          </w:p>
        </w:tc>
        <w:tc>
          <w:tcPr>
            <w:tcW w:type="dxa" w:w="53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Tránh nhiều zombie trừ HP trong cùng frame.</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Collision</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Capsule + Rigidbody</w:t>
            </w:r>
          </w:p>
        </w:tc>
        <w:tc>
          <w:tcPr>
            <w:tcW w:type="dxa" w:w="53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Freeze X/Z rotation; Interpolate; Continuous.</w:t>
            </w:r>
          </w:p>
        </w:tc>
      </w:tr>
    </w:tbl>
    <w:p>
      <w:pPr>
        <w:widowControl/>
        <w:spacing w:after="40"/>
      </w:pPr>
    </w:p>
    <w:p>
      <w:pPr>
        <w:pStyle w:val="Heading2"/>
        <w:keepNext/>
        <w:widowControl/>
      </w:pPr>
      <w:r>
        <w:rPr>
          <w:rFonts w:ascii="Calibri" w:hAnsi="Calibri" w:eastAsia="Calibri"/>
          <w:b/>
          <w:color w:val="2E74B5"/>
          <w:sz w:val="26"/>
        </w:rPr>
        <w:t>5.2 Auto-target và auto-fire</w:t>
      </w:r>
    </w:p>
    <w:p>
      <w:pPr>
        <w:keepLines/>
        <w:widowControl/>
        <w:numPr>
          <w:ilvl w:val="0"/>
          <w:numId w:val="13"/>
        </w:numPr>
        <w:spacing w:after="80" w:line="300" w:lineRule="auto"/>
      </w:pPr>
      <w:r>
        <w:rPr>
          <w:rFonts w:ascii="Calibri" w:hAnsi="Calibri" w:eastAsia="Calibri"/>
          <w:color w:val="1F2328"/>
          <w:sz w:val="22"/>
        </w:rPr>
        <w:t>Mỗi 0,10 giây, quét collider trong weapon range bằng Physics.OverlapSphereNonAlloc trên Enemy layer.</w:t>
      </w:r>
    </w:p>
    <w:p>
      <w:pPr>
        <w:keepLines/>
        <w:widowControl/>
        <w:numPr>
          <w:ilvl w:val="0"/>
          <w:numId w:val="13"/>
        </w:numPr>
        <w:spacing w:after="80" w:line="300" w:lineRule="auto"/>
      </w:pPr>
      <w:r>
        <w:rPr>
          <w:rFonts w:ascii="Calibri" w:hAnsi="Calibri" w:eastAsia="Calibri"/>
          <w:color w:val="1F2328"/>
          <w:sz w:val="22"/>
        </w:rPr>
        <w:t>Lọc zombie đã chết, ngoài line-of-sight hoặc sau vật cản; tính score = distance + anglePenalty x 0,35.</w:t>
      </w:r>
    </w:p>
    <w:p>
      <w:pPr>
        <w:keepLines/>
        <w:widowControl/>
        <w:numPr>
          <w:ilvl w:val="0"/>
          <w:numId w:val="13"/>
        </w:numPr>
        <w:spacing w:after="80" w:line="300" w:lineRule="auto"/>
      </w:pPr>
      <w:r>
        <w:rPr>
          <w:rFonts w:ascii="Calibri" w:hAnsi="Calibri" w:eastAsia="Calibri"/>
          <w:color w:val="1F2328"/>
          <w:sz w:val="22"/>
        </w:rPr>
        <w:t>Giữ target ít nhất 0,35 giây để tránh rung aim. Chỉ đổi ngay nếu target chết, ra range hoặc bị che quá 0,20 giây.</w:t>
      </w:r>
    </w:p>
    <w:p>
      <w:pPr>
        <w:keepLines/>
        <w:widowControl/>
        <w:numPr>
          <w:ilvl w:val="0"/>
          <w:numId w:val="13"/>
        </w:numPr>
        <w:spacing w:after="80" w:line="300" w:lineRule="auto"/>
      </w:pPr>
      <w:r>
        <w:rPr>
          <w:rFonts w:ascii="Calibri" w:hAnsi="Calibri" w:eastAsia="Calibri"/>
          <w:color w:val="1F2328"/>
          <w:sz w:val="22"/>
        </w:rPr>
        <w:t>Súng tự bắn khi góc lệch &lt;=8° và fire cooldown bằng 0. Muzzle dùng hướng nòng súng, không dùng vector tới pivot zombie.</w:t>
      </w:r>
    </w:p>
    <w:p>
      <w:pPr>
        <w:keepLines/>
        <w:widowControl/>
        <w:numPr>
          <w:ilvl w:val="0"/>
          <w:numId w:val="13"/>
        </w:numPr>
        <w:spacing w:after="80" w:line="300" w:lineRule="auto"/>
      </w:pPr>
      <w:r>
        <w:rPr>
          <w:rFonts w:ascii="Calibri" w:hAnsi="Calibri" w:eastAsia="Calibri"/>
          <w:color w:val="1F2328"/>
          <w:sz w:val="22"/>
        </w:rPr>
        <w:t>Khi chuyển vũ khí, giữ target hiện tại nếu vẫn hợp lệ và reset fire cooldown bằng max(0,15 s, cooldown còn lại).</w:t>
      </w:r>
    </w:p>
    <w:p>
      <w:pPr>
        <w:pStyle w:val="Heading2"/>
        <w:keepNext/>
        <w:widowControl/>
      </w:pPr>
      <w:r>
        <w:rPr>
          <w:rFonts w:ascii="Calibri" w:hAnsi="Calibri" w:eastAsia="Calibri"/>
          <w:b/>
          <w:color w:val="2E74B5"/>
          <w:sz w:val="26"/>
        </w:rPr>
        <w:t>5.3 Damage và feedback</w:t>
      </w:r>
    </w:p>
    <w:p>
      <w:pPr>
        <w:keepLines/>
        <w:widowControl/>
        <w:numPr>
          <w:ilvl w:val="0"/>
          <w:numId w:val="10"/>
        </w:numPr>
        <w:spacing w:after="80" w:line="300" w:lineRule="auto"/>
      </w:pPr>
      <w:r>
        <w:rPr>
          <w:rFonts w:ascii="Calibri" w:hAnsi="Calibri" w:eastAsia="Calibri"/>
          <w:color w:val="1F2328"/>
          <w:sz w:val="22"/>
        </w:rPr>
        <w:t>Mọi entity nhận sát thương qua IDamageable.TakeDamage(DamageInfo); DamageInfo chứa amount, hitPoint, direction, source và force.</w:t>
      </w:r>
    </w:p>
    <w:p>
      <w:pPr>
        <w:keepLines/>
        <w:widowControl/>
        <w:numPr>
          <w:ilvl w:val="0"/>
          <w:numId w:val="10"/>
        </w:numPr>
        <w:spacing w:after="80" w:line="300" w:lineRule="auto"/>
      </w:pPr>
      <w:r>
        <w:rPr>
          <w:rFonts w:ascii="Calibri" w:hAnsi="Calibri" w:eastAsia="Calibri"/>
          <w:color w:val="1F2328"/>
          <w:sz w:val="22"/>
        </w:rPr>
        <w:t>Player hit: HP giảm một lần theo invulnerability window; material flash đỏ 0,10 s; blood VFX nhỏ; UI HP tween 0,15 s; audio + haptic nhẹ.</w:t>
      </w:r>
    </w:p>
    <w:p>
      <w:pPr>
        <w:keepLines/>
        <w:widowControl/>
        <w:numPr>
          <w:ilvl w:val="0"/>
          <w:numId w:val="10"/>
        </w:numPr>
        <w:spacing w:after="80" w:line="300" w:lineRule="auto"/>
      </w:pPr>
      <w:r>
        <w:rPr>
          <w:rFonts w:ascii="Calibri" w:hAnsi="Calibri" w:eastAsia="Calibri"/>
          <w:color w:val="1F2328"/>
          <w:sz w:val="22"/>
        </w:rPr>
        <w:t>Zombie hit: hit reaction nếu chưa chết; flash trắng/đỏ bằng MaterialPropertyBlock; impact particle theo surface; knockback theo weapon.</w:t>
      </w:r>
    </w:p>
    <w:p>
      <w:pPr>
        <w:keepLines/>
        <w:widowControl/>
        <w:numPr>
          <w:ilvl w:val="0"/>
          <w:numId w:val="10"/>
        </w:numPr>
        <w:spacing w:after="80" w:line="300" w:lineRule="auto"/>
      </w:pPr>
      <w:r>
        <w:rPr>
          <w:rFonts w:ascii="Calibri" w:hAnsi="Calibri" w:eastAsia="Calibri"/>
          <w:color w:val="1F2328"/>
          <w:sz w:val="22"/>
        </w:rPr>
        <w:t>Không Instantiate/Destroy trong combat loop; projectile, impact, blood, shell, audio source và zombie đều lấy từ pool.</w:t>
      </w:r>
    </w:p>
    <w:p>
      <w:pPr>
        <w:pStyle w:val="Heading1"/>
        <w:keepNext/>
        <w:widowControl/>
      </w:pPr>
      <w:r>
        <w:rPr>
          <w:rFonts w:ascii="Calibri" w:hAnsi="Calibri" w:eastAsia="Calibri"/>
          <w:b/>
          <w:color w:val="2E74B5"/>
          <w:sz w:val="32"/>
        </w:rPr>
        <w:t>6. Weapon system</w:t>
      </w:r>
    </w:p>
    <w:tbl>
      <w:tblPr>
        <w:tblStyle w:val="TableGrid"/>
        <w:tblW w:type="dxa" w:w="9360"/>
        <w:jc w:val="left"/>
        <w:tblLayout w:type="fixed"/>
        <w:tblLook w:firstColumn="1" w:firstRow="1" w:lastColumn="0" w:lastRow="0" w:noHBand="0" w:noVBand="1" w:val="04A0"/>
        <w:tblInd w:w="120" w:type="dxa"/>
      </w:tblPr>
      <w:tblGrid>
        <w:gridCol w:w="2304"/>
        <w:gridCol w:w="3528"/>
        <w:gridCol w:w="3528"/>
      </w:tblGrid>
      <w:tr>
        <w:trPr>
          <w:tblHeader w:val="true"/>
          <w:cantSplit/>
        </w:trPr>
        <w:tc>
          <w:tcPr>
            <w:tcW w:type="dxa" w:w="230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Thuộc tính</w:t>
            </w:r>
          </w:p>
        </w:tc>
        <w:tc>
          <w:tcPr>
            <w:tcW w:type="dxa" w:w="352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Assault Rifle</w:t>
            </w:r>
          </w:p>
        </w:tc>
        <w:tc>
          <w:tcPr>
            <w:tcW w:type="dxa" w:w="352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Shotgun</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Vai trò</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DPS ổn định, tầm trung-xa</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Burst gần, quét đám đông</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Damage</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16 / viên</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12 x 9 pellet</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Fire rate</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7,5 viên/s</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1,25 phát/s</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Magazine</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30</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8</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Reload</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1,25 s tự động</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1,60 s tự động</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Range</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16 m</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9 m</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Spread</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1,5°</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14° tổng</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Projectile</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32 m/s; radius 0,06</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26 m/s; radius 0,055</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Penetration</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0</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0; mỗi pellet chỉ hit 1 target</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Knockback</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0,6 impulse</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2,6 impulse gần; giảm theo khoảng cách</w:t>
            </w:r>
          </w:p>
        </w:tc>
      </w:tr>
      <w:tr>
        <w:trPr>
          <w:cantSplit/>
        </w:trPr>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Feedback</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Recoil nhanh + tracer mảnh</w:t>
            </w:r>
          </w:p>
        </w:tc>
        <w:tc>
          <w:tcPr>
            <w:tcW w:type="dxa" w:w="35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Recoil mạnh + cone muzzle + camera impulse</w:t>
            </w:r>
          </w:p>
        </w:tc>
      </w:tr>
    </w:tbl>
    <w:p>
      <w:pPr>
        <w:widowControl/>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EE8"/>
              <w:start w:val="single" w:sz="4" w:color="D7DEE8"/>
              <w:bottom w:val="single" w:sz="4" w:color="D7DEE8"/>
              <w:end w:val="single" w:sz="4" w:color="D7DEE8"/>
              <w:insideH w:val="single" w:sz="4" w:color="D7DEE8"/>
              <w:insideV w:val="single" w:sz="4" w:color="D7DEE8"/>
            </w:tcBorders>
          </w:tcPr>
          <w:p>
            <w:pPr>
              <w:spacing w:before="20" w:after="20" w:line="288" w:lineRule="auto"/>
            </w:pPr>
            <w:r>
              <w:rPr>
                <w:rFonts w:ascii="Calibri" w:hAnsi="Calibri" w:eastAsia="Calibri"/>
                <w:b/>
                <w:color w:val="0B2545"/>
                <w:sz w:val="21"/>
              </w:rPr>
              <w:t xml:space="preserve">BALANCE RULE: </w:t>
            </w:r>
            <w:r>
              <w:rPr>
                <w:rFonts w:ascii="Calibri" w:hAnsi="Calibri" w:eastAsia="Calibri"/>
                <w:color w:val="1F2328"/>
                <w:sz w:val="21"/>
              </w:rPr>
              <w:t>Rifle là lựa chọn an toàn và hiệu quả đơn mục tiêu. Shotgun chỉ mạnh hơn khi đứng gần hoặc bắn trúng nhiều zombie, do đó tạo risk/reward thay vì là bản nâng cấp tuyệt đối.</w:t>
            </w:r>
          </w:p>
        </w:tc>
      </w:tr>
    </w:tbl>
    <w:p>
      <w:pPr>
        <w:widowControl/>
        <w:spacing w:after="20"/>
      </w:pPr>
    </w:p>
    <w:p>
      <w:pPr>
        <w:pStyle w:val="Heading2"/>
        <w:keepNext/>
        <w:widowControl/>
      </w:pPr>
      <w:r>
        <w:rPr>
          <w:rFonts w:ascii="Calibri" w:hAnsi="Calibri" w:eastAsia="Calibri"/>
          <w:b/>
          <w:color w:val="2E74B5"/>
          <w:sz w:val="26"/>
        </w:rPr>
        <w:t>6.1 GunDefinition ScriptableObject</w:t>
      </w:r>
    </w:p>
    <w:p>
      <w:pPr>
        <w:keepNext w:val="0"/>
        <w:widowControl/>
        <w:spacing w:before="0" w:after="120" w:line="300" w:lineRule="auto"/>
        <w:jc w:val="left"/>
      </w:pPr>
      <w:r>
        <w:rPr>
          <w:rFonts w:ascii="Calibri" w:hAnsi="Calibri" w:eastAsia="Calibri"/>
          <w:b w:val="0"/>
          <w:i w:val="0"/>
          <w:color w:val="1F2328"/>
          <w:sz w:val="22"/>
        </w:rPr>
        <w:t>Mỗi súng là một GunDefinitionSO với: id, displayName, icon, damage, fireInterval, magazineSize, reloadDuration, range, projectileSpeed, projectileRadius, pelletCount, spreadAngle, knockback, muzzlePrefab, impactPrefab, shotClip, reloadClip và cameraImpulse. WeaponController chỉ điều phối state; Projectile xử lý movement/hit; UI đọc state qua event.</w:t>
      </w:r>
    </w:p>
    <w:p>
      <w:pPr>
        <w:pStyle w:val="Heading2"/>
        <w:keepNext/>
        <w:widowControl/>
      </w:pPr>
      <w:r>
        <w:rPr>
          <w:rFonts w:ascii="Calibri" w:hAnsi="Calibri" w:eastAsia="Calibri"/>
          <w:b/>
          <w:color w:val="2E74B5"/>
          <w:sz w:val="26"/>
        </w:rPr>
        <w:t>6.2 Weapon state machine</w:t>
      </w:r>
    </w:p>
    <w:tbl>
      <w:tblPr>
        <w:tblStyle w:val="TableGrid"/>
        <w:tblW w:type="dxa" w:w="9360"/>
        <w:jc w:val="left"/>
        <w:tblLayout w:type="fixed"/>
        <w:tblLook w:firstColumn="1" w:firstRow="1" w:lastColumn="0" w:lastRow="0" w:noHBand="0" w:noVBand="1" w:val="04A0"/>
        <w:tblInd w:w="120" w:type="dxa"/>
      </w:tblPr>
      <w:tblGrid>
        <w:gridCol w:w="1728"/>
        <w:gridCol w:w="2952"/>
        <w:gridCol w:w="4680"/>
      </w:tblGrid>
      <w:tr>
        <w:trPr>
          <w:tblHeader w:val="true"/>
          <w:cantSplit/>
        </w:trPr>
        <w:tc>
          <w:tcPr>
            <w:tcW w:type="dxa" w:w="172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State</w:t>
            </w:r>
          </w:p>
        </w:tc>
        <w:tc>
          <w:tcPr>
            <w:tcW w:type="dxa" w:w="295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Điều kiện</w:t>
            </w:r>
          </w:p>
        </w:tc>
        <w:tc>
          <w:tcPr>
            <w:tcW w:type="dxa" w:w="468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Hành vi</w:t>
            </w:r>
          </w:p>
        </w:tc>
      </w:tr>
      <w:tr>
        <w:trPr>
          <w:cantSplit/>
        </w:trPr>
        <w:tc>
          <w:tcPr>
            <w:tcW w:type="dxa" w:w="17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Ready</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Có đạn; hết cooldown</w:t>
            </w:r>
          </w:p>
        </w:tc>
        <w:tc>
          <w:tcPr>
            <w:tcW w:type="dxa" w:w="46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Chờ target hợp lệ.</w:t>
            </w:r>
          </w:p>
        </w:tc>
      </w:tr>
      <w:tr>
        <w:trPr>
          <w:cantSplit/>
        </w:trPr>
        <w:tc>
          <w:tcPr>
            <w:tcW w:type="dxa" w:w="17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Firing</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Aim tolerance đạt</w:t>
            </w:r>
          </w:p>
        </w:tc>
        <w:tc>
          <w:tcPr>
            <w:tcW w:type="dxa" w:w="46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Spawn projectile, VFX/SFX, recoil, trừ ammo.</w:t>
            </w:r>
          </w:p>
        </w:tc>
      </w:tr>
      <w:tr>
        <w:trPr>
          <w:cantSplit/>
        </w:trPr>
        <w:tc>
          <w:tcPr>
            <w:tcW w:type="dxa" w:w="17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Cooldown</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Sau shot</w:t>
            </w:r>
          </w:p>
        </w:tc>
        <w:tc>
          <w:tcPr>
            <w:tcW w:type="dxa" w:w="46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Không bắn; vẫn có thể move/aim/switch.</w:t>
            </w:r>
          </w:p>
        </w:tc>
      </w:tr>
      <w:tr>
        <w:trPr>
          <w:cantSplit/>
        </w:trPr>
        <w:tc>
          <w:tcPr>
            <w:tcW w:type="dxa" w:w="17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Reloading</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Ammo=0</w:t>
            </w:r>
          </w:p>
        </w:tc>
        <w:tc>
          <w:tcPr>
            <w:tcW w:type="dxa" w:w="46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Upper layer reload; hủy reload khi switch.</w:t>
            </w:r>
          </w:p>
        </w:tc>
      </w:tr>
      <w:tr>
        <w:trPr>
          <w:cantSplit/>
        </w:trPr>
        <w:tc>
          <w:tcPr>
            <w:tcW w:type="dxa" w:w="172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Switching</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Tap switch</w:t>
            </w:r>
          </w:p>
        </w:tc>
        <w:tc>
          <w:tcPr>
            <w:tcW w:type="dxa" w:w="46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Khóa bắn 0,25 s; đổi model/icon.</w:t>
            </w:r>
          </w:p>
        </w:tc>
      </w:tr>
    </w:tbl>
    <w:p>
      <w:pPr>
        <w:widowControl/>
        <w:spacing w:after="40"/>
      </w:pPr>
    </w:p>
    <w:p>
      <w:pPr>
        <w:pStyle w:val="Heading1"/>
        <w:keepNext/>
        <w:widowControl/>
      </w:pPr>
      <w:r>
        <w:rPr>
          <w:rFonts w:ascii="Calibri" w:hAnsi="Calibri" w:eastAsia="Calibri"/>
          <w:b/>
          <w:color w:val="2E74B5"/>
          <w:sz w:val="32"/>
        </w:rPr>
        <w:t>7. Bomb và physics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Tham số</w:t>
            </w:r>
          </w:p>
        </w:tc>
        <w:tc>
          <w:tcPr>
            <w:tcW w:type="dxa" w:w="648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Giá trị</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Charges</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3 quả/level; không hồi</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Throw range</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Tối đa 6 m; thời gian bay khoảng 0,55 s</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Fuse</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1,20 s tính từ lúc rời tay</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Blast radius</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4,5 m; telegraph ring hiện 0,45 s cuối</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Damage</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160 tại tâm -&gt; 60 ở rìa; falloff tuyến tính</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Knockback</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9 impulse tại tâm -&gt; 2 ở rìa</w:t>
            </w:r>
          </w:p>
        </w:tc>
      </w:tr>
      <w:tr>
        <w:trPr>
          <w:cantSplit/>
        </w:trPr>
        <w:tc>
          <w:tcPr>
            <w:tcW w:type="dxa" w:w="28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Cooldown</w:t>
            </w:r>
          </w:p>
        </w:tc>
        <w:tc>
          <w:tcPr>
            <w:tcW w:type="dxa" w:w="64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9"/>
              </w:rPr>
              <w:t>2,0 s giữa hai lần ném</w:t>
            </w:r>
          </w:p>
        </w:tc>
      </w:tr>
    </w:tbl>
    <w:p>
      <w:pPr>
        <w:widowControl/>
        <w:spacing w:after="40"/>
      </w:pPr>
    </w:p>
    <w:p>
      <w:pPr>
        <w:keepLines/>
        <w:widowControl/>
        <w:numPr>
          <w:ilvl w:val="0"/>
          <w:numId w:val="15"/>
        </w:numPr>
        <w:spacing w:after="80" w:line="300" w:lineRule="auto"/>
      </w:pPr>
      <w:r>
        <w:rPr>
          <w:rFonts w:ascii="Calibri" w:hAnsi="Calibri" w:eastAsia="Calibri"/>
          <w:color w:val="1F2328"/>
          <w:sz w:val="22"/>
        </w:rPr>
        <w:t>Bomb là Rigidbody projectile, bay theo vận tốc đầu và gravity; SphereCast giữa vị trí frame trước/sau để tránh xuyên collider.</w:t>
      </w:r>
    </w:p>
    <w:p>
      <w:pPr>
        <w:keepLines/>
        <w:widowControl/>
        <w:numPr>
          <w:ilvl w:val="0"/>
          <w:numId w:val="15"/>
        </w:numPr>
        <w:spacing w:after="80" w:line="300" w:lineRule="auto"/>
      </w:pPr>
      <w:r>
        <w:rPr>
          <w:rFonts w:ascii="Calibri" w:hAnsi="Calibri" w:eastAsia="Calibri"/>
          <w:color w:val="1F2328"/>
          <w:sz w:val="22"/>
        </w:rPr>
        <w:t>Khi nổ, Physics.OverlapSphereNonAlloc thu target; kiểm tra line-of-sight đến hit point để vật cản lớn che blast.</w:t>
      </w:r>
    </w:p>
    <w:p>
      <w:pPr>
        <w:keepLines/>
        <w:widowControl/>
        <w:numPr>
          <w:ilvl w:val="0"/>
          <w:numId w:val="15"/>
        </w:numPr>
        <w:spacing w:after="80" w:line="300" w:lineRule="auto"/>
      </w:pPr>
      <w:r>
        <w:rPr>
          <w:rFonts w:ascii="Calibri" w:hAnsi="Calibri" w:eastAsia="Calibri"/>
          <w:color w:val="1F2328"/>
          <w:sz w:val="22"/>
        </w:rPr>
        <w:t>Zombie vào Knockback state: tạm pause NavMeshAgent, bật Rigidbody dynamic, AddExplosionForce, sau 0,35-0,55 s sample lại NavMesh và tiếp tục chase.</w:t>
      </w:r>
    </w:p>
    <w:p>
      <w:pPr>
        <w:keepLines/>
        <w:widowControl/>
        <w:numPr>
          <w:ilvl w:val="0"/>
          <w:numId w:val="15"/>
        </w:numPr>
        <w:spacing w:after="80" w:line="300" w:lineRule="auto"/>
      </w:pPr>
      <w:r>
        <w:rPr>
          <w:rFonts w:ascii="Calibri" w:hAnsi="Calibri" w:eastAsia="Calibri"/>
          <w:color w:val="1F2328"/>
          <w:sz w:val="22"/>
        </w:rPr>
        <w:t>Giant nhận đủ damage nhưng chỉ 45% force; không được hất khỏi NavMesh. Prop nhẹ có Rigidbody cũng chịu lực để thể hiện physics.</w:t>
      </w:r>
    </w:p>
    <w:p>
      <w:pPr>
        <w:keepLines/>
        <w:widowControl/>
        <w:numPr>
          <w:ilvl w:val="0"/>
          <w:numId w:val="15"/>
        </w:numPr>
        <w:spacing w:after="80" w:line="300" w:lineRule="auto"/>
      </w:pPr>
      <w:r>
        <w:rPr>
          <w:rFonts w:ascii="Calibri" w:hAnsi="Calibri" w:eastAsia="Calibri"/>
          <w:color w:val="1F2328"/>
          <w:sz w:val="22"/>
        </w:rPr>
        <w:t>Explosion feedback: flash, fireball/smoke/debris, decal cháy, camera impulse, low-pass duck 0,12 s, haptic medium.</w:t>
      </w:r>
    </w:p>
    <w:p>
      <w:pPr>
        <w:pStyle w:val="Heading1"/>
        <w:keepNext/>
        <w:widowControl/>
      </w:pPr>
      <w:r>
        <w:rPr>
          <w:rFonts w:ascii="Calibri" w:hAnsi="Calibri" w:eastAsia="Calibri"/>
          <w:b/>
          <w:color w:val="2E74B5"/>
          <w:sz w:val="32"/>
        </w:rPr>
        <w:t>8. Zombie AI</w:t>
      </w:r>
    </w:p>
    <w:p>
      <w:pPr>
        <w:pStyle w:val="Heading2"/>
        <w:keepNext/>
        <w:widowControl/>
      </w:pPr>
      <w:r>
        <w:rPr>
          <w:rFonts w:ascii="Calibri" w:hAnsi="Calibri" w:eastAsia="Calibri"/>
          <w:b/>
          <w:color w:val="2E74B5"/>
          <w:sz w:val="26"/>
        </w:rPr>
        <w:t>8.1 Archetype</w:t>
      </w:r>
    </w:p>
    <w:tbl>
      <w:tblPr>
        <w:tblStyle w:val="TableGrid"/>
        <w:tblW w:type="dxa" w:w="9360"/>
        <w:jc w:val="left"/>
        <w:tblLayout w:type="fixed"/>
        <w:tblLook w:firstColumn="1" w:firstRow="1" w:lastColumn="0" w:lastRow="0" w:noHBand="0" w:noVBand="1" w:val="04A0"/>
        <w:tblInd w:w="120" w:type="dxa"/>
      </w:tblPr>
      <w:tblGrid>
        <w:gridCol w:w="1512"/>
        <w:gridCol w:w="1080"/>
        <w:gridCol w:w="1512"/>
        <w:gridCol w:w="1224"/>
        <w:gridCol w:w="1368"/>
        <w:gridCol w:w="2664"/>
      </w:tblGrid>
      <w:tr>
        <w:trPr>
          <w:tblHeader w:val="true"/>
          <w:cantSplit/>
        </w:trPr>
        <w:tc>
          <w:tcPr>
            <w:tcW w:type="dxa" w:w="151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Loại</w:t>
            </w:r>
          </w:p>
        </w:tc>
        <w:tc>
          <w:tcPr>
            <w:tcW w:type="dxa" w:w="108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HP</w:t>
            </w:r>
          </w:p>
        </w:tc>
        <w:tc>
          <w:tcPr>
            <w:tcW w:type="dxa" w:w="151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Speed</w:t>
            </w:r>
          </w:p>
        </w:tc>
        <w:tc>
          <w:tcPr>
            <w:tcW w:type="dxa" w:w="122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Damage</w:t>
            </w:r>
          </w:p>
        </w:tc>
        <w:tc>
          <w:tcPr>
            <w:tcW w:type="dxa" w:w="136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Attack CD</w:t>
            </w:r>
          </w:p>
        </w:tc>
        <w:tc>
          <w:tcPr>
            <w:tcW w:type="dxa" w:w="266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Vai trò</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Walker</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48</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2,3 m/s</w:t>
            </w:r>
          </w:p>
        </w:tc>
        <w:tc>
          <w:tcPr>
            <w:tcW w:type="dxa" w:w="12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10</w:t>
            </w:r>
          </w:p>
        </w:tc>
        <w:tc>
          <w:tcPr>
            <w:tcW w:type="dxa" w:w="13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1,0 s</w:t>
            </w:r>
          </w:p>
        </w:tc>
        <w:tc>
          <w:tcPr>
            <w:tcW w:type="dxa" w:w="26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Lấp đầy vòng vây; dễ đọc.</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Runner</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32</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3,6 m/s</w:t>
            </w:r>
          </w:p>
        </w:tc>
        <w:tc>
          <w:tcPr>
            <w:tcW w:type="dxa" w:w="12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7</w:t>
            </w:r>
          </w:p>
        </w:tc>
        <w:tc>
          <w:tcPr>
            <w:tcW w:type="dxa" w:w="13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0,8 s</w:t>
            </w:r>
          </w:p>
        </w:tc>
        <w:tc>
          <w:tcPr>
            <w:tcW w:type="dxa" w:w="26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Ép đổi hướng; HP thấp.</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Brute</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140</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1,6 m/s</w:t>
            </w:r>
          </w:p>
        </w:tc>
        <w:tc>
          <w:tcPr>
            <w:tcW w:type="dxa" w:w="12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18</w:t>
            </w:r>
          </w:p>
        </w:tc>
        <w:tc>
          <w:tcPr>
            <w:tcW w:type="dxa" w:w="13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1,3 s</w:t>
            </w:r>
          </w:p>
        </w:tc>
        <w:tc>
          <w:tcPr>
            <w:tcW w:type="dxa" w:w="26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Tank chậm, chắn đường.</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Giant</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1.600</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1,35 m/s</w:t>
            </w:r>
          </w:p>
        </w:tc>
        <w:tc>
          <w:tcPr>
            <w:tcW w:type="dxa" w:w="12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28</w:t>
            </w:r>
          </w:p>
        </w:tc>
        <w:tc>
          <w:tcPr>
            <w:tcW w:type="dxa" w:w="13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center"/>
            </w:pPr>
            <w:r>
              <w:rPr>
                <w:rFonts w:ascii="Calibri" w:hAnsi="Calibri" w:eastAsia="Calibri"/>
                <w:color w:val="1F2328"/>
                <w:sz w:val="17"/>
              </w:rPr>
              <w:t>2,6 s</w:t>
            </w:r>
          </w:p>
        </w:tc>
        <w:tc>
          <w:tcPr>
            <w:tcW w:type="dxa" w:w="266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Level 2 climax; slam AoE 2,8 m.</w:t>
            </w:r>
          </w:p>
        </w:tc>
      </w:tr>
    </w:tbl>
    <w:p>
      <w:pPr>
        <w:widowControl/>
        <w:spacing w:after="40"/>
      </w:pPr>
    </w:p>
    <w:p>
      <w:pPr>
        <w:pStyle w:val="Heading2"/>
        <w:keepNext/>
        <w:widowControl/>
      </w:pPr>
      <w:r>
        <w:rPr>
          <w:rFonts w:ascii="Calibri" w:hAnsi="Calibri" w:eastAsia="Calibri"/>
          <w:b/>
          <w:color w:val="2E74B5"/>
          <w:sz w:val="26"/>
        </w:rPr>
        <w:t>8.2 State machine</w:t>
      </w:r>
    </w:p>
    <w:tbl>
      <w:tblPr>
        <w:tblStyle w:val="TableGrid"/>
        <w:tblW w:type="dxa" w:w="9360"/>
        <w:jc w:val="left"/>
        <w:tblLayout w:type="fixed"/>
        <w:tblLook w:firstColumn="1" w:firstRow="1" w:lastColumn="0" w:lastRow="0" w:noHBand="0" w:noVBand="1" w:val="04A0"/>
        <w:tblInd w:w="120" w:type="dxa"/>
      </w:tblPr>
      <w:tblGrid>
        <w:gridCol w:w="1656"/>
        <w:gridCol w:w="5616"/>
        <w:gridCol w:w="2088"/>
      </w:tblGrid>
      <w:tr>
        <w:trPr>
          <w:tblHeader w:val="true"/>
          <w:cantSplit/>
        </w:trPr>
        <w:tc>
          <w:tcPr>
            <w:tcW w:type="dxa" w:w="165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State</w:t>
            </w:r>
          </w:p>
        </w:tc>
        <w:tc>
          <w:tcPr>
            <w:tcW w:type="dxa" w:w="561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Logic</w:t>
            </w:r>
          </w:p>
        </w:tc>
        <w:tc>
          <w:tcPr>
            <w:tcW w:type="dxa" w:w="208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Exit</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Spawn</w:t>
            </w:r>
          </w:p>
        </w:tc>
        <w:tc>
          <w:tcPr>
            <w:tcW w:type="dxa" w:w="56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Ẩn collider 0,25 s; fade-in; sample NavMesh.</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Visual sẵn sàng</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Chase</w:t>
            </w:r>
          </w:p>
        </w:tc>
        <w:tc>
          <w:tcPr>
            <w:tcW w:type="dxa" w:w="56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SetDestination soldier 4-6 lần/s; local avoidance/separation.</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Vào attack range / hit / chết</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Attack</w:t>
            </w:r>
          </w:p>
        </w:tc>
        <w:tc>
          <w:tcPr>
            <w:tcW w:type="dxa" w:w="56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Face player; wind-up; damage theo cooldown.</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Player ra range / hit / chết</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HitStun</w:t>
            </w:r>
          </w:p>
        </w:tc>
        <w:tc>
          <w:tcPr>
            <w:tcW w:type="dxa" w:w="56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Dừng 0,10-0,18 s; play hit reaction.</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Hết duration</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Knockback</w:t>
            </w:r>
          </w:p>
        </w:tc>
        <w:tc>
          <w:tcPr>
            <w:tcW w:type="dxa" w:w="56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Agent pause; Rigidbody nhận impulse.</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Velocity thấp hoặc timeout</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Dissolve</w:t>
            </w:r>
          </w:p>
        </w:tc>
        <w:tc>
          <w:tcPr>
            <w:tcW w:type="dxa" w:w="56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AI/collider off; dissolve 0-&gt;1 trong 0,65 s.</w:t>
            </w:r>
          </w:p>
        </w:tc>
        <w:tc>
          <w:tcPr>
            <w:tcW w:type="dxa" w:w="208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Return pool</w:t>
            </w:r>
          </w:p>
        </w:tc>
      </w:tr>
    </w:tbl>
    <w:p>
      <w:pPr>
        <w:widowControl/>
        <w:spacing w:after="40"/>
      </w:pPr>
    </w:p>
    <w:p>
      <w:pPr>
        <w:pStyle w:val="Heading2"/>
        <w:keepNext/>
        <w:widowControl/>
      </w:pPr>
      <w:r>
        <w:rPr>
          <w:rFonts w:ascii="Calibri" w:hAnsi="Calibri" w:eastAsia="Calibri"/>
          <w:b/>
          <w:color w:val="2E74B5"/>
          <w:sz w:val="26"/>
        </w:rPr>
        <w:t>8.3 Pathfinding và crowd</w:t>
      </w:r>
    </w:p>
    <w:p>
      <w:pPr>
        <w:keepLines/>
        <w:widowControl/>
        <w:numPr>
          <w:ilvl w:val="0"/>
          <w:numId w:val="10"/>
        </w:numPr>
        <w:spacing w:after="80" w:line="300" w:lineRule="auto"/>
      </w:pPr>
      <w:r>
        <w:rPr>
          <w:rFonts w:ascii="Calibri" w:hAnsi="Calibri" w:eastAsia="Calibri"/>
          <w:color w:val="1F2328"/>
          <w:sz w:val="22"/>
        </w:rPr>
        <w:t>Dùng NavMeshAgent để vượt vật cản và slope; Level 2 bake NavMesh cho mặt dốc, đặt maxSlope phù hợp asset.</w:t>
      </w:r>
    </w:p>
    <w:p>
      <w:pPr>
        <w:keepLines/>
        <w:widowControl/>
        <w:numPr>
          <w:ilvl w:val="0"/>
          <w:numId w:val="10"/>
        </w:numPr>
        <w:spacing w:after="80" w:line="300" w:lineRule="auto"/>
      </w:pPr>
      <w:r>
        <w:rPr>
          <w:rFonts w:ascii="Calibri" w:hAnsi="Calibri" w:eastAsia="Calibri"/>
          <w:color w:val="1F2328"/>
          <w:sz w:val="22"/>
        </w:rPr>
        <w:t>Destination update không chạy mỗi frame: Walker/Brute 4 Hz, Runner 6 Hz, Giant 3 Hz; stagger tick theo instance index.</w:t>
      </w:r>
    </w:p>
    <w:p>
      <w:pPr>
        <w:keepLines/>
        <w:widowControl/>
        <w:numPr>
          <w:ilvl w:val="0"/>
          <w:numId w:val="10"/>
        </w:numPr>
        <w:spacing w:after="80" w:line="300" w:lineRule="auto"/>
      </w:pPr>
      <w:r>
        <w:rPr>
          <w:rFonts w:ascii="Calibri" w:hAnsi="Calibri" w:eastAsia="Calibri"/>
          <w:color w:val="1F2328"/>
          <w:sz w:val="22"/>
        </w:rPr>
        <w:t>Agent radius 0,32-0,48 m; avoidance priority random 40-60; thêm separation steering nhẹ để tránh chồng model.</w:t>
      </w:r>
    </w:p>
    <w:p>
      <w:pPr>
        <w:keepLines/>
        <w:widowControl/>
        <w:numPr>
          <w:ilvl w:val="0"/>
          <w:numId w:val="10"/>
        </w:numPr>
        <w:spacing w:after="80" w:line="300" w:lineRule="auto"/>
      </w:pPr>
      <w:r>
        <w:rPr>
          <w:rFonts w:ascii="Calibri" w:hAnsi="Calibri" w:eastAsia="Calibri"/>
          <w:color w:val="1F2328"/>
          <w:sz w:val="22"/>
        </w:rPr>
        <w:t>Nếu không tìm được path &gt;1,0 s, sample vị trí gần soldier; nếu vẫn fail, despawn và spawn lại ngoài camera.</w:t>
      </w:r>
    </w:p>
    <w:p>
      <w:pPr>
        <w:pStyle w:val="Heading2"/>
        <w:keepNext/>
        <w:widowControl/>
      </w:pPr>
      <w:r>
        <w:rPr>
          <w:rFonts w:ascii="Calibri" w:hAnsi="Calibri" w:eastAsia="Calibri"/>
          <w:b/>
          <w:color w:val="2E74B5"/>
          <w:sz w:val="26"/>
        </w:rPr>
        <w:t>8.4 Hit và death shader</w:t>
      </w:r>
    </w:p>
    <w:p>
      <w:pPr>
        <w:keepLines/>
        <w:widowControl/>
        <w:numPr>
          <w:ilvl w:val="0"/>
          <w:numId w:val="10"/>
        </w:numPr>
        <w:spacing w:after="80" w:line="300" w:lineRule="auto"/>
      </w:pPr>
      <w:r>
        <w:rPr>
          <w:rFonts w:ascii="Calibri" w:hAnsi="Calibri" w:eastAsia="Calibri"/>
          <w:color w:val="1F2328"/>
          <w:sz w:val="22"/>
        </w:rPr>
        <w:t>Hit flash: MaterialPropertyBlock cập nhật _HitAmount 1-&gt;0 trong 0,10 s; không tạo material instance.</w:t>
      </w:r>
    </w:p>
    <w:p>
      <w:pPr>
        <w:keepLines/>
        <w:widowControl/>
        <w:numPr>
          <w:ilvl w:val="0"/>
          <w:numId w:val="10"/>
        </w:numPr>
        <w:spacing w:after="80" w:line="300" w:lineRule="auto"/>
      </w:pPr>
      <w:r>
        <w:rPr>
          <w:rFonts w:ascii="Calibri" w:hAnsi="Calibri" w:eastAsia="Calibri"/>
          <w:color w:val="1F2328"/>
          <w:sz w:val="22"/>
        </w:rPr>
        <w:t>Death: disable damage/collider ngay, play death pose 0,15 s, sau đó tăng _DissolveAmount 0-&gt;1 trong 0,65 s bằng noise texture; emissive edge rộng 0,04.</w:t>
      </w:r>
    </w:p>
    <w:p>
      <w:pPr>
        <w:keepLines/>
        <w:widowControl/>
        <w:numPr>
          <w:ilvl w:val="0"/>
          <w:numId w:val="10"/>
        </w:numPr>
        <w:spacing w:after="80" w:line="300" w:lineRule="auto"/>
      </w:pPr>
      <w:r>
        <w:rPr>
          <w:rFonts w:ascii="Calibri" w:hAnsi="Calibri" w:eastAsia="Calibri"/>
          <w:color w:val="1F2328"/>
          <w:sz w:val="22"/>
        </w:rPr>
        <w:t>Khi dissolve xong: dừng particle con, reset property block, HP/state/agent rồi trả zombie về pool.</w:t>
      </w:r>
    </w:p>
    <w:p>
      <w:pPr>
        <w:pStyle w:val="Heading1"/>
        <w:keepNext/>
        <w:widowControl/>
      </w:pPr>
      <w:r>
        <w:rPr>
          <w:rFonts w:ascii="Calibri" w:hAnsi="Calibri" w:eastAsia="Calibri"/>
          <w:b/>
          <w:color w:val="2E74B5"/>
          <w:sz w:val="32"/>
        </w:rPr>
        <w:t>9. Wave Director và difficulty curve</w:t>
      </w:r>
    </w:p>
    <w:p>
      <w:pPr>
        <w:keepNext w:val="0"/>
        <w:widowControl/>
        <w:spacing w:before="0" w:after="120" w:line="300" w:lineRule="auto"/>
        <w:jc w:val="left"/>
      </w:pPr>
      <w:r>
        <w:rPr>
          <w:rFonts w:ascii="Calibri" w:hAnsi="Calibri" w:eastAsia="Calibri"/>
          <w:b w:val="0"/>
          <w:i w:val="0"/>
          <w:color w:val="1F2328"/>
          <w:sz w:val="22"/>
        </w:rPr>
        <w:t>Wave Director đọc LevelDefinitionSO. Mỗi phase định nghĩa time range, spawn interval, alive cap, enemy weights và event. Spawn trong vành khăn 12-17 m quanh player, bắt buộc ngoài viewport có margin 5%, rồi NavMesh.SamplePosition để tránh điểm không đi được.</w:t>
      </w:r>
    </w:p>
    <w:tbl>
      <w:tblPr>
        <w:tblStyle w:val="TableGrid"/>
        <w:tblW w:type="dxa" w:w="9360"/>
        <w:jc w:val="left"/>
        <w:tblLayout w:type="fixed"/>
        <w:tblLook w:firstColumn="1" w:firstRow="1" w:lastColumn="0" w:lastRow="0" w:noHBand="0" w:noVBand="1" w:val="04A0"/>
        <w:tblInd w:w="120" w:type="dxa"/>
      </w:tblPr>
      <w:tblGrid>
        <w:gridCol w:w="1512"/>
        <w:gridCol w:w="1512"/>
        <w:gridCol w:w="3096"/>
        <w:gridCol w:w="3240"/>
      </w:tblGrid>
      <w:tr>
        <w:trPr>
          <w:tblHeader w:val="true"/>
          <w:cantSplit/>
        </w:trPr>
        <w:tc>
          <w:tcPr>
            <w:tcW w:type="dxa" w:w="151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Thời gian</w:t>
            </w:r>
          </w:p>
        </w:tc>
        <w:tc>
          <w:tcPr>
            <w:tcW w:type="dxa" w:w="151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Nhịp</w:t>
            </w:r>
          </w:p>
        </w:tc>
        <w:tc>
          <w:tcPr>
            <w:tcW w:type="dxa" w:w="309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Level 1</w:t>
            </w:r>
          </w:p>
        </w:tc>
        <w:tc>
          <w:tcPr>
            <w:tcW w:type="dxa" w:w="324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Level 2</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0-25 s</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Onboarding</w:t>
            </w:r>
          </w:p>
        </w:tc>
        <w:tc>
          <w:tcPr>
            <w:tcW w:type="dxa" w:w="30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1,00 s | cap 12 | Walker 100%</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0,90 s | cap 16 | Walker 85%, Runner 15%</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25-65 s</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Pressure</w:t>
            </w:r>
          </w:p>
        </w:tc>
        <w:tc>
          <w:tcPr>
            <w:tcW w:type="dxa" w:w="30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0,72 s | cap 22 | W 85/R 15</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0,65 s | cap 26 | W 70/R 25/B 5</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65-110 s</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Mix</w:t>
            </w:r>
          </w:p>
        </w:tc>
        <w:tc>
          <w:tcPr>
            <w:tcW w:type="dxa" w:w="30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0,55 s | cap 32 | W 72/R 23/B 5</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0,48 s | cap 38 | W 58/R 32/B 10; fire @ 75 s</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110-145 s</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Crowd</w:t>
            </w:r>
          </w:p>
        </w:tc>
        <w:tc>
          <w:tcPr>
            <w:tcW w:type="dxa" w:w="30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0,42 s | cap 44 | W 62/R 28/B 10</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0,36 s | cap 50 | W 48/R 37/B 15; fire @ 120 s</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145-180 s</w:t>
            </w:r>
          </w:p>
        </w:tc>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Climax</w:t>
            </w:r>
          </w:p>
        </w:tc>
        <w:tc>
          <w:tcPr>
            <w:tcW w:type="dxa" w:w="30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0,32 s | cap 54 | W 55/R 30/B 15</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0,28 s | cap 60 + Giant @145 s; W 45/R 38/B 17</w:t>
            </w:r>
          </w:p>
        </w:tc>
      </w:tr>
    </w:tbl>
    <w:p>
      <w:pPr>
        <w:widowControl/>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Borders>
              <w:top w:val="single" w:sz="4" w:color="D7DEE8"/>
              <w:start w:val="single" w:sz="4" w:color="D7DEE8"/>
              <w:bottom w:val="single" w:sz="4" w:color="D7DEE8"/>
              <w:end w:val="single" w:sz="4" w:color="D7DEE8"/>
              <w:insideH w:val="single" w:sz="4" w:color="D7DEE8"/>
              <w:insideV w:val="single" w:sz="4" w:color="D7DEE8"/>
            </w:tcBorders>
          </w:tcPr>
          <w:p>
            <w:pPr>
              <w:spacing w:before="20" w:after="20" w:line="288" w:lineRule="auto"/>
            </w:pPr>
            <w:r>
              <w:rPr>
                <w:rFonts w:ascii="Calibri" w:hAnsi="Calibri" w:eastAsia="Calibri"/>
                <w:b/>
                <w:color w:val="7A5A00"/>
                <w:sz w:val="21"/>
              </w:rPr>
              <w:t xml:space="preserve">ANTI-SPIKE RULE: </w:t>
            </w:r>
            <w:r>
              <w:rPr>
                <w:rFonts w:ascii="Calibri" w:hAnsi="Calibri" w:eastAsia="Calibri"/>
                <w:color w:val="1F2328"/>
                <w:sz w:val="21"/>
              </w:rPr>
              <w:t>Nếu alive count chạm cap, Director không spawn bù. Nếu FPS trung bình 2 giây &lt;28, tạm giãn spawn interval tối đa 20% nhưng không despawn zombie đang thấy; cơ chế này chỉ bảo vệ máy thấp, không thay đổi damage/HP.</w:t>
            </w:r>
          </w:p>
        </w:tc>
      </w:tr>
    </w:tbl>
    <w:p>
      <w:pPr>
        <w:widowControl/>
        <w:spacing w:after="20"/>
      </w:pPr>
    </w:p>
    <w:p>
      <w:pPr>
        <w:pStyle w:val="Heading1"/>
        <w:keepNext/>
        <w:widowControl/>
      </w:pPr>
      <w:r>
        <w:rPr>
          <w:rFonts w:ascii="Calibri" w:hAnsi="Calibri" w:eastAsia="Calibri"/>
          <w:b/>
          <w:color w:val="2E74B5"/>
          <w:sz w:val="32"/>
        </w:rPr>
        <w:t>10. Level design</w:t>
      </w:r>
    </w:p>
    <w:p>
      <w:pPr>
        <w:pStyle w:val="Heading2"/>
        <w:keepNext/>
        <w:widowControl/>
      </w:pPr>
      <w:r>
        <w:rPr>
          <w:rFonts w:ascii="Calibri" w:hAnsi="Calibri" w:eastAsia="Calibri"/>
          <w:b/>
          <w:color w:val="2E74B5"/>
          <w:sz w:val="26"/>
        </w:rPr>
        <w:t>10.1 Level 1 - Flat Outpost</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cantSplit/>
        </w:trPr>
        <w:tc>
          <w:tcPr>
            <w:tcW w:type="dxa" w:w="194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Hạng mục</w:t>
            </w:r>
          </w:p>
        </w:tc>
        <w:tc>
          <w:tcPr>
            <w:tcW w:type="dxa" w:w="741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Đặc tả</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Map</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36 x 36 m, mặt đất phẳng, biên vô hình hoặc hàng rào rõ ràng.</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Obstacle</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6 cụm crate/barricade; lối đi hữu dụng rộng &gt;=3 m; không tạo ngõ cụt nhỏ hơn đường kính 2 zombie.</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Lighting</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Chiều muộn, tương phản vừa; zombie tách nền bằng rim light nhẹ.</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Enemy</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Walker, Runner, Brute; không Giant.</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Teaching</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5 giây đầu ít zombie để người chơi hiểu joystick; Switch/Bomb pulse một lần khi sẵn sàng.</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Climax</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30 giây cuối tăng spawn/cap; music layer và vignette nhẹ theo cường độ.</w:t>
            </w:r>
          </w:p>
        </w:tc>
      </w:tr>
    </w:tbl>
    <w:p>
      <w:pPr>
        <w:widowControl/>
        <w:spacing w:after="40"/>
      </w:pPr>
    </w:p>
    <w:p>
      <w:pPr>
        <w:pStyle w:val="Heading2"/>
        <w:keepNext/>
        <w:widowControl/>
      </w:pPr>
      <w:r>
        <w:rPr>
          <w:rFonts w:ascii="Calibri" w:hAnsi="Calibri" w:eastAsia="Calibri"/>
          <w:b/>
          <w:color w:val="2E74B5"/>
          <w:sz w:val="26"/>
        </w:rPr>
        <w:t>10.2 Level 2 - Burning Hills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cantSplit/>
        </w:trPr>
        <w:tc>
          <w:tcPr>
            <w:tcW w:type="dxa" w:w="194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Hạng mục</w:t>
            </w:r>
          </w:p>
        </w:tc>
        <w:tc>
          <w:tcPr>
            <w:tcW w:type="dxa" w:w="741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Đặc tả</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Map</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40 x 40 m; chênh cao tối đa 3,5 m; dốc đi được 18-28°; camera không cắt vào địa hình.</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Layout</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Hai đường vòng quanh đồi; một plateau trung tâm; vật cản không che soldier quá 0,6 s.</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Enemy</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Đủ Walker/Runner/Brute; Giant xuất hiện ở 145 s phía ngoài camera.</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Fire hazard</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2-3 vùng cháy spawn @75 s và @120 s; telegraph 1,25 s; active 8 s; tick 5 damage/0,5 s cho player, zombie nhận 35%.</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Giant tell</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Roar + ground ring trước slam 0,9 s; không spawn trực tiếp trên slope hẹp.</w:t>
            </w:r>
          </w:p>
        </w:tc>
      </w:tr>
      <w:tr>
        <w:trPr>
          <w:cantSplit/>
        </w:trPr>
        <w:tc>
          <w:tcPr>
            <w:tcW w:type="dxa" w:w="19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Climax</w:t>
            </w:r>
          </w:p>
        </w:tc>
        <w:tc>
          <w:tcPr>
            <w:tcW w:type="dxa" w:w="74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Giant + wave mix trong 35 giây cuối; thắng khi timer về 0, không bắt buộc giết Giant.</w:t>
            </w:r>
          </w:p>
        </w:tc>
      </w:tr>
    </w:tbl>
    <w:p>
      <w:pPr>
        <w:widowControl/>
        <w:spacing w:after="40"/>
      </w:pPr>
    </w:p>
    <w:p>
      <w:pPr>
        <w:pStyle w:val="Heading2"/>
        <w:keepNext/>
        <w:widowControl/>
      </w:pPr>
      <w:r>
        <w:rPr>
          <w:rFonts w:ascii="Calibri" w:hAnsi="Calibri" w:eastAsia="Calibri"/>
          <w:b/>
          <w:color w:val="2E74B5"/>
          <w:sz w:val="26"/>
        </w:rPr>
        <w:t>10.3 Quy tắc readability</w:t>
      </w:r>
    </w:p>
    <w:p>
      <w:pPr>
        <w:keepLines/>
        <w:widowControl/>
        <w:numPr>
          <w:ilvl w:val="0"/>
          <w:numId w:val="10"/>
        </w:numPr>
        <w:spacing w:after="80" w:line="300" w:lineRule="auto"/>
      </w:pPr>
      <w:r>
        <w:rPr>
          <w:rFonts w:ascii="Calibri" w:hAnsi="Calibri" w:eastAsia="Calibri"/>
          <w:color w:val="1F2328"/>
          <w:sz w:val="22"/>
        </w:rPr>
        <w:t>Vật cản thấp hơn vai soldier hoặc fade về 35% alpha khi nằm giữa camera và player.</w:t>
      </w:r>
    </w:p>
    <w:p>
      <w:pPr>
        <w:keepLines/>
        <w:widowControl/>
        <w:numPr>
          <w:ilvl w:val="0"/>
          <w:numId w:val="10"/>
        </w:numPr>
        <w:spacing w:after="80" w:line="300" w:lineRule="auto"/>
      </w:pPr>
      <w:r>
        <w:rPr>
          <w:rFonts w:ascii="Calibri" w:hAnsi="Calibri" w:eastAsia="Calibri"/>
          <w:color w:val="1F2328"/>
          <w:sz w:val="22"/>
        </w:rPr>
        <w:t>Ground decal, muzzle flash và blood không dùng cùng hue/brightness với fire telegraph.</w:t>
      </w:r>
    </w:p>
    <w:p>
      <w:pPr>
        <w:keepLines/>
        <w:widowControl/>
        <w:numPr>
          <w:ilvl w:val="0"/>
          <w:numId w:val="10"/>
        </w:numPr>
        <w:spacing w:after="80" w:line="300" w:lineRule="auto"/>
      </w:pPr>
      <w:r>
        <w:rPr>
          <w:rFonts w:ascii="Calibri" w:hAnsi="Calibri" w:eastAsia="Calibri"/>
          <w:color w:val="1F2328"/>
          <w:sz w:val="22"/>
        </w:rPr>
        <w:t>Mép map có dấu hiệu thị giác trước invisible wall; không để player tưởng có thể đi tiếp.</w:t>
      </w:r>
    </w:p>
    <w:p>
      <w:pPr>
        <w:keepLines/>
        <w:widowControl/>
        <w:numPr>
          <w:ilvl w:val="0"/>
          <w:numId w:val="10"/>
        </w:numPr>
        <w:spacing w:after="80" w:line="300" w:lineRule="auto"/>
      </w:pPr>
      <w:r>
        <w:rPr>
          <w:rFonts w:ascii="Calibri" w:hAnsi="Calibri" w:eastAsia="Calibri"/>
          <w:color w:val="1F2328"/>
          <w:sz w:val="22"/>
        </w:rPr>
        <w:t>Spawn point không nằm trong fire zone, không nằm trên camera frustum và cách player tối thiểu 11 m.</w:t>
      </w:r>
    </w:p>
    <w:p>
      <w:pPr>
        <w:pStyle w:val="Heading1"/>
        <w:keepNext/>
        <w:widowControl/>
      </w:pPr>
      <w:r>
        <w:rPr>
          <w:rFonts w:ascii="Calibri" w:hAnsi="Calibri" w:eastAsia="Calibri"/>
          <w:b/>
          <w:color w:val="2E74B5"/>
          <w:sz w:val="32"/>
        </w:rPr>
        <w:t>11. Animation specification</w:t>
      </w:r>
    </w:p>
    <w:p>
      <w:pPr>
        <w:keepNext w:val="0"/>
        <w:widowControl/>
        <w:spacing w:before="0" w:after="120" w:line="300" w:lineRule="auto"/>
        <w:jc w:val="left"/>
      </w:pPr>
      <w:r>
        <w:rPr>
          <w:rFonts w:ascii="Calibri" w:hAnsi="Calibri" w:eastAsia="Calibri"/>
          <w:b w:val="0"/>
          <w:i w:val="0"/>
          <w:color w:val="1F2328"/>
          <w:sz w:val="22"/>
        </w:rPr>
        <w:t>Soldier dùng Animator Layers để phần thân dưới chạy liên tục trong khi thân trên bắn/reload. Unity hỗ trợ mask và kiểu blend Override/Additive trên từng layer [11].</w:t>
      </w:r>
    </w:p>
    <w:tbl>
      <w:tblPr>
        <w:tblStyle w:val="TableGrid"/>
        <w:tblW w:type="dxa" w:w="9360"/>
        <w:jc w:val="left"/>
        <w:tblLayout w:type="fixed"/>
        <w:tblLook w:firstColumn="1" w:firstRow="1" w:lastColumn="0" w:lastRow="0" w:noHBand="0" w:noVBand="1" w:val="04A0"/>
        <w:tblInd w:w="120" w:type="dxa"/>
      </w:tblPr>
      <w:tblGrid>
        <w:gridCol w:w="1872"/>
        <w:gridCol w:w="2016"/>
        <w:gridCol w:w="2448"/>
        <w:gridCol w:w="3024"/>
      </w:tblGrid>
      <w:tr>
        <w:trPr>
          <w:tblHeader w:val="true"/>
          <w:cantSplit/>
        </w:trPr>
        <w:tc>
          <w:tcPr>
            <w:tcW w:type="dxa" w:w="187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Layer</w:t>
            </w:r>
          </w:p>
        </w:tc>
        <w:tc>
          <w:tcPr>
            <w:tcW w:type="dxa" w:w="201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Mask/Blend</w:t>
            </w:r>
          </w:p>
        </w:tc>
        <w:tc>
          <w:tcPr>
            <w:tcW w:type="dxa" w:w="244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State/Parameter</w:t>
            </w:r>
          </w:p>
        </w:tc>
        <w:tc>
          <w:tcPr>
            <w:tcW w:type="dxa" w:w="302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Yêu cầu</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Base Locomotion</w:t>
            </w:r>
          </w:p>
        </w:tc>
        <w:tc>
          <w:tcPr>
            <w:tcW w:type="dxa" w:w="20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Full body / Override</w:t>
            </w:r>
          </w:p>
        </w:tc>
        <w:tc>
          <w:tcPr>
            <w:tcW w:type="dxa" w:w="244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Idle + 2D blend tree MoveX/MoveY; Speed</w:t>
            </w:r>
          </w:p>
        </w:tc>
        <w:tc>
          <w:tcPr>
            <w:tcW w:type="dxa" w:w="30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Có forward/back/strafe nếu asset hỗ trợ; foot speed khớp 4,6 m/s.</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Upper Combat</w:t>
            </w:r>
          </w:p>
        </w:tc>
        <w:tc>
          <w:tcPr>
            <w:tcW w:type="dxa" w:w="20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Spine + arms / Override</w:t>
            </w:r>
          </w:p>
        </w:tc>
        <w:tc>
          <w:tcPr>
            <w:tcW w:type="dxa" w:w="244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Shoot trigger; Reload bool; WeaponType int</w:t>
            </w:r>
          </w:p>
        </w:tc>
        <w:tc>
          <w:tcPr>
            <w:tcW w:type="dxa" w:w="30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Layer weight 1 khi có gun; bắn không reset locomotion.</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Hit Reaction</w:t>
            </w:r>
          </w:p>
        </w:tc>
        <w:tc>
          <w:tcPr>
            <w:tcW w:type="dxa" w:w="20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Upper body / Additive</w:t>
            </w:r>
          </w:p>
        </w:tc>
        <w:tc>
          <w:tcPr>
            <w:tcW w:type="dxa" w:w="244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Hit trigger</w:t>
            </w:r>
          </w:p>
        </w:tc>
        <w:tc>
          <w:tcPr>
            <w:tcW w:type="dxa" w:w="30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0,10-0,18 s; ưu tiên dưới Death.</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Full Body</w:t>
            </w:r>
          </w:p>
        </w:tc>
        <w:tc>
          <w:tcPr>
            <w:tcW w:type="dxa" w:w="201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Full body / Override</w:t>
            </w:r>
          </w:p>
        </w:tc>
        <w:tc>
          <w:tcPr>
            <w:tcW w:type="dxa" w:w="244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Death trigger; Knockback bool</w:t>
            </w:r>
          </w:p>
        </w:tc>
        <w:tc>
          <w:tcPr>
            <w:tcW w:type="dxa" w:w="302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Khóa input/AI khi death; Giant có slam riêng.</w:t>
            </w:r>
          </w:p>
        </w:tc>
      </w:tr>
    </w:tbl>
    <w:p>
      <w:pPr>
        <w:widowControl/>
        <w:spacing w:after="40"/>
      </w:pPr>
    </w:p>
    <w:p>
      <w:pPr>
        <w:keepLines/>
        <w:widowControl/>
        <w:numPr>
          <w:ilvl w:val="0"/>
          <w:numId w:val="10"/>
        </w:numPr>
        <w:spacing w:after="80" w:line="300" w:lineRule="auto"/>
      </w:pPr>
      <w:r>
        <w:rPr>
          <w:rFonts w:ascii="Calibri" w:hAnsi="Calibri" w:eastAsia="Calibri"/>
          <w:color w:val="1F2328"/>
          <w:sz w:val="22"/>
        </w:rPr>
        <w:t>Animator cập nhật từ một SoldierAnimationPresenter/ZombieAnimationPresenter; gameplay không gọi tên state trực tiếp.</w:t>
      </w:r>
    </w:p>
    <w:p>
      <w:pPr>
        <w:keepLines/>
        <w:widowControl/>
        <w:numPr>
          <w:ilvl w:val="0"/>
          <w:numId w:val="10"/>
        </w:numPr>
        <w:spacing w:after="80" w:line="300" w:lineRule="auto"/>
      </w:pPr>
      <w:r>
        <w:rPr>
          <w:rFonts w:ascii="Calibri" w:hAnsi="Calibri" w:eastAsia="Calibri"/>
          <w:color w:val="1F2328"/>
          <w:sz w:val="22"/>
        </w:rPr>
        <w:t>Reset trigger và layer weight khi object OnDisable/OnSpawn để pooled entity không giữ trạng thái cũ.</w:t>
      </w:r>
    </w:p>
    <w:p>
      <w:pPr>
        <w:keepLines/>
        <w:widowControl/>
        <w:numPr>
          <w:ilvl w:val="0"/>
          <w:numId w:val="10"/>
        </w:numPr>
        <w:spacing w:after="80" w:line="300" w:lineRule="auto"/>
      </w:pPr>
      <w:r>
        <w:rPr>
          <w:rFonts w:ascii="Calibri" w:hAnsi="Calibri" w:eastAsia="Calibri"/>
          <w:color w:val="1F2328"/>
          <w:sz w:val="22"/>
        </w:rPr>
        <w:t>Fire event đồng bộ bằng animation event tại frame muzzle hoặc code timing cố định; chọn một nguồn duy nhất để tránh bắn hai lần.</w:t>
      </w:r>
    </w:p>
    <w:p>
      <w:pPr>
        <w:pStyle w:val="Heading1"/>
        <w:keepNext/>
        <w:widowControl/>
      </w:pPr>
      <w:r>
        <w:rPr>
          <w:rFonts w:ascii="Calibri" w:hAnsi="Calibri" w:eastAsia="Calibri"/>
          <w:b/>
          <w:color w:val="2E74B5"/>
          <w:sz w:val="32"/>
        </w:rPr>
        <w:t>12. Visual, shader và VFX</w:t>
      </w:r>
    </w:p>
    <w:p>
      <w:pPr>
        <w:pStyle w:val="Heading2"/>
        <w:keepNext/>
        <w:widowControl/>
      </w:pPr>
      <w:r>
        <w:rPr>
          <w:rFonts w:ascii="Calibri" w:hAnsi="Calibri" w:eastAsia="Calibri"/>
          <w:b/>
          <w:color w:val="2E74B5"/>
          <w:sz w:val="26"/>
        </w:rPr>
        <w:t>12.1 Visual direction</w:t>
      </w:r>
    </w:p>
    <w:p>
      <w:pPr>
        <w:keepNext w:val="0"/>
        <w:widowControl/>
        <w:spacing w:before="0" w:after="120" w:line="300" w:lineRule="auto"/>
        <w:jc w:val="left"/>
      </w:pPr>
      <w:r>
        <w:rPr>
          <w:rFonts w:ascii="Calibri" w:hAnsi="Calibri" w:eastAsia="Calibri"/>
          <w:b w:val="0"/>
          <w:i w:val="0"/>
          <w:color w:val="1F2328"/>
          <w:sz w:val="22"/>
        </w:rPr>
        <w:t>Stylized military survival: palette nền desaturated xanh/xám, muzzle và bomb dùng cam-vàng, hit flash đỏ/trắng. Silhouette quan trọng hơn chi tiết texture. URP Simple Lit cho phần lớn material; chỉ zombie death dùng Shader Graph dissolve.</w:t>
      </w:r>
    </w:p>
    <w:tbl>
      <w:tblPr>
        <w:tblStyle w:val="TableGrid"/>
        <w:tblW w:type="dxa" w:w="9360"/>
        <w:jc w:val="left"/>
        <w:tblLayout w:type="fixed"/>
        <w:tblLook w:firstColumn="1" w:firstRow="1" w:lastColumn="0" w:lastRow="0" w:noHBand="0" w:noVBand="1" w:val="04A0"/>
        <w:tblInd w:w="120" w:type="dxa"/>
      </w:tblPr>
      <w:tblGrid>
        <w:gridCol w:w="1800"/>
        <w:gridCol w:w="5256"/>
        <w:gridCol w:w="2304"/>
      </w:tblGrid>
      <w:tr>
        <w:trPr>
          <w:tblHeader w:val="true"/>
          <w:cantSplit/>
        </w:trPr>
        <w:tc>
          <w:tcPr>
            <w:tcW w:type="dxa" w:w="180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Event</w:t>
            </w:r>
          </w:p>
        </w:tc>
        <w:tc>
          <w:tcPr>
            <w:tcW w:type="dxa" w:w="525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Visual stack</w:t>
            </w:r>
          </w:p>
        </w:tc>
        <w:tc>
          <w:tcPr>
            <w:tcW w:type="dxa" w:w="230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Budget/Rule</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Rifle shot</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Muzzle 0,06 s + tracer + shell + light pulse</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&lt;=12 particle/shot; pooled</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Shotgun shot</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Cone muzzle + 9 tracer ngắn + recoil</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Tracer có thể GPU/line; không 9 particle system</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Bullet hit</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Spark/blood + decal nhỏ + hit flash</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Decal cap 24; oldest recycled</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Player hit</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Blood + red flash + vignette 0,18 s</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Không flash toàn màn hình quá mạnh</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 death</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Pose -&gt; dissolve edge -&gt; smoke puff</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0,80 s tổng; collider off ngay</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Bomb</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Flash + fireball + smoke + debris + scorch</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Particle cap 120; light 0,15 s; pooled</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Fire zone</w:t>
            </w:r>
          </w:p>
        </w:tc>
        <w:tc>
          <w:tcPr>
            <w:tcW w:type="dxa" w:w="52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Telegraph ring -&gt; flame loop -&gt; embers</w:t>
            </w:r>
          </w:p>
        </w:tc>
        <w:tc>
          <w:tcPr>
            <w:tcW w:type="dxa" w:w="230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Collider tick 0,5 s; low overdraw</w:t>
            </w:r>
          </w:p>
        </w:tc>
      </w:tr>
    </w:tbl>
    <w:p>
      <w:pPr>
        <w:widowControl/>
        <w:spacing w:after="40"/>
      </w:pPr>
    </w:p>
    <w:p>
      <w:pPr>
        <w:pStyle w:val="Heading2"/>
        <w:keepNext/>
        <w:widowControl/>
      </w:pPr>
      <w:r>
        <w:rPr>
          <w:rFonts w:ascii="Calibri" w:hAnsi="Calibri" w:eastAsia="Calibri"/>
          <w:b/>
          <w:color w:val="2E74B5"/>
          <w:sz w:val="26"/>
        </w:rPr>
        <w:t>12.2 Dissolve shader contract</w:t>
      </w:r>
    </w:p>
    <w:p>
      <w:pPr>
        <w:keepLines/>
        <w:widowControl/>
        <w:numPr>
          <w:ilvl w:val="0"/>
          <w:numId w:val="10"/>
        </w:numPr>
        <w:spacing w:after="80" w:line="300" w:lineRule="auto"/>
      </w:pPr>
      <w:r>
        <w:rPr>
          <w:rFonts w:ascii="Calibri" w:hAnsi="Calibri" w:eastAsia="Calibri"/>
          <w:color w:val="1F2328"/>
          <w:sz w:val="22"/>
        </w:rPr>
        <w:t>Input: base texture, noise texture, _DissolveAmount, _EdgeWidth, _EdgeColor, _HitAmount.</w:t>
      </w:r>
    </w:p>
    <w:p>
      <w:pPr>
        <w:keepLines/>
        <w:widowControl/>
        <w:numPr>
          <w:ilvl w:val="0"/>
          <w:numId w:val="10"/>
        </w:numPr>
        <w:spacing w:after="80" w:line="300" w:lineRule="auto"/>
      </w:pPr>
      <w:r>
        <w:rPr>
          <w:rFonts w:ascii="Calibri" w:hAnsi="Calibri" w:eastAsia="Calibri"/>
          <w:color w:val="1F2328"/>
          <w:sz w:val="22"/>
        </w:rPr>
        <w:t>Clip(alpha - threshold) để biến mất; emissive edge = smoothstep quanh threshold; compatible URP shadow caster nếu thời gian cho phép.</w:t>
      </w:r>
    </w:p>
    <w:p>
      <w:pPr>
        <w:keepLines/>
        <w:widowControl/>
        <w:numPr>
          <w:ilvl w:val="0"/>
          <w:numId w:val="10"/>
        </w:numPr>
        <w:spacing w:after="80" w:line="300" w:lineRule="auto"/>
      </w:pPr>
      <w:r>
        <w:rPr>
          <w:rFonts w:ascii="Calibri" w:hAnsi="Calibri" w:eastAsia="Calibri"/>
          <w:color w:val="1F2328"/>
          <w:sz w:val="22"/>
        </w:rPr>
        <w:t>Property update qua MaterialPropertyBlock; reset toàn bộ key khi lấy/trả pool.</w:t>
      </w:r>
    </w:p>
    <w:p>
      <w:pPr>
        <w:keepLines/>
        <w:widowControl/>
        <w:numPr>
          <w:ilvl w:val="0"/>
          <w:numId w:val="10"/>
        </w:numPr>
        <w:spacing w:after="80" w:line="300" w:lineRule="auto"/>
      </w:pPr>
      <w:r>
        <w:rPr>
          <w:rFonts w:ascii="Calibri" w:hAnsi="Calibri" w:eastAsia="Calibri"/>
          <w:color w:val="1F2328"/>
          <w:sz w:val="22"/>
        </w:rPr>
        <w:t>Fallback low quality: tắt emissive edge, giữ clip dissolve và smoke death.</w:t>
      </w:r>
    </w:p>
    <w:p>
      <w:pPr>
        <w:pStyle w:val="Heading1"/>
        <w:keepNext/>
        <w:widowControl/>
      </w:pPr>
      <w:r>
        <w:rPr>
          <w:rFonts w:ascii="Calibri" w:hAnsi="Calibri" w:eastAsia="Calibri"/>
          <w:b/>
          <w:color w:val="2E74B5"/>
          <w:sz w:val="32"/>
        </w:rPr>
        <w:t>13. Audio và haptic</w:t>
      </w:r>
    </w:p>
    <w:tbl>
      <w:tblPr>
        <w:tblStyle w:val="TableGrid"/>
        <w:tblW w:type="dxa" w:w="9360"/>
        <w:jc w:val="left"/>
        <w:tblLayout w:type="fixed"/>
        <w:tblLook w:firstColumn="1" w:firstRow="1" w:lastColumn="0" w:lastRow="0" w:noHBand="0" w:noVBand="1" w:val="04A0"/>
        <w:tblInd w:w="120" w:type="dxa"/>
      </w:tblPr>
      <w:tblGrid>
        <w:gridCol w:w="1512"/>
        <w:gridCol w:w="4896"/>
        <w:gridCol w:w="2952"/>
      </w:tblGrid>
      <w:tr>
        <w:trPr>
          <w:tblHeader w:val="true"/>
          <w:cantSplit/>
        </w:trPr>
        <w:tc>
          <w:tcPr>
            <w:tcW w:type="dxa" w:w="151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Nhóm</w:t>
            </w:r>
          </w:p>
        </w:tc>
        <w:tc>
          <w:tcPr>
            <w:tcW w:type="dxa" w:w="489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Nội dung</w:t>
            </w:r>
          </w:p>
        </w:tc>
        <w:tc>
          <w:tcPr>
            <w:tcW w:type="dxa" w:w="295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Mix rule</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Weapon</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Rifle, shotgun, reload, empty</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Random pitch ±3%; giới hạn voice; shotgun ưu tiên cao hơn rifle.</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Impact</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Flesh hit, prop hit, bomb</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Không phát một voice cho mọi pellet; gộp hit cùng frame.</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Zombie</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Groan, hit, death, Giant roar/slam</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Ambient zombie cap 6; Giant được ducking nhẹ.</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UI</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Tap, switch, bomb ready, win/lose</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Không trùng tần số với gunshot.</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Music</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Base loop + intensity layer cuối trận</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Crossfade 1 s; -6 dB khi pause/result.</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Haptic</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Hit nhẹ; shotgun/bomb vừa; death mạnh</w:t>
            </w:r>
          </w:p>
        </w:tc>
        <w:tc>
          <w:tcPr>
            <w:tcW w:type="dxa" w:w="295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Có toggle; không rung liên tục bởi DoT fire.</w:t>
            </w:r>
          </w:p>
        </w:tc>
      </w:tr>
    </w:tbl>
    <w:p>
      <w:pPr>
        <w:widowControl/>
        <w:spacing w:after="40"/>
      </w:pPr>
    </w:p>
    <w:p>
      <w:pPr>
        <w:keepLines/>
        <w:widowControl/>
        <w:numPr>
          <w:ilvl w:val="0"/>
          <w:numId w:val="10"/>
        </w:numPr>
        <w:spacing w:after="80" w:line="300" w:lineRule="auto"/>
      </w:pPr>
      <w:r>
        <w:rPr>
          <w:rFonts w:ascii="Calibri" w:hAnsi="Calibri" w:eastAsia="Calibri"/>
          <w:color w:val="1F2328"/>
          <w:sz w:val="22"/>
        </w:rPr>
        <w:t>AudioMixer groups: Master, Music, SFX, UI; setting lưu linear slider nhưng chuyển sang dB khi set mixer.</w:t>
      </w:r>
    </w:p>
    <w:p>
      <w:pPr>
        <w:keepLines/>
        <w:widowControl/>
        <w:numPr>
          <w:ilvl w:val="0"/>
          <w:numId w:val="10"/>
        </w:numPr>
        <w:spacing w:after="80" w:line="300" w:lineRule="auto"/>
      </w:pPr>
      <w:r>
        <w:rPr>
          <w:rFonts w:ascii="Calibri" w:hAnsi="Calibri" w:eastAsia="Calibri"/>
          <w:color w:val="1F2328"/>
          <w:sz w:val="22"/>
        </w:rPr>
        <w:t>AudioSource 3D cho world SFX; UI/music 2D; rolloff ngắn để đám đông không thành noise wall.</w:t>
      </w:r>
    </w:p>
    <w:p>
      <w:pPr>
        <w:pStyle w:val="Heading1"/>
        <w:keepNext/>
        <w:widowControl/>
      </w:pPr>
      <w:r>
        <w:rPr>
          <w:rFonts w:ascii="Calibri" w:hAnsi="Calibri" w:eastAsia="Calibri"/>
          <w:b/>
          <w:color w:val="2E74B5"/>
          <w:sz w:val="32"/>
        </w:rPr>
        <w:t>14. UI và hỗ trợ đa độ phân giải</w:t>
      </w:r>
    </w:p>
    <w:p>
      <w:pPr>
        <w:keepNext w:val="0"/>
        <w:widowControl/>
        <w:spacing w:before="0" w:after="120" w:line="300" w:lineRule="auto"/>
        <w:jc w:val="left"/>
      </w:pPr>
      <w:r>
        <w:rPr>
          <w:rFonts w:ascii="Calibri" w:hAnsi="Calibri" w:eastAsia="Calibri"/>
          <w:b w:val="0"/>
          <w:i w:val="0"/>
          <w:color w:val="1F2328"/>
          <w:sz w:val="22"/>
        </w:rPr>
        <w:t>Canvas Scaler dùng Scale With Screen Size để UI scale theo reference resolution [12]. UI quan trọng nằm dưới SafeAreaRoot để tránh notch, rounded corner và system gesture area [13].</w:t>
      </w:r>
    </w:p>
    <w:tbl>
      <w:tblPr>
        <w:tblStyle w:val="TableGrid"/>
        <w:tblW w:type="dxa" w:w="9360"/>
        <w:jc w:val="left"/>
        <w:tblLayout w:type="fixed"/>
        <w:tblLook w:firstColumn="1" w:firstRow="1" w:lastColumn="0" w:lastRow="0" w:noHBand="0" w:noVBand="1" w:val="04A0"/>
        <w:tblInd w:w="120" w:type="dxa"/>
      </w:tblPr>
      <w:tblGrid>
        <w:gridCol w:w="1800"/>
        <w:gridCol w:w="1800"/>
        <w:gridCol w:w="5760"/>
      </w:tblGrid>
      <w:tr>
        <w:trPr>
          <w:tblHeader w:val="true"/>
          <w:cantSplit/>
        </w:trPr>
        <w:tc>
          <w:tcPr>
            <w:tcW w:type="dxa" w:w="180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Element</w:t>
            </w:r>
          </w:p>
        </w:tc>
        <w:tc>
          <w:tcPr>
            <w:tcW w:type="dxa" w:w="180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Anchor</w:t>
            </w:r>
          </w:p>
        </w:tc>
        <w:tc>
          <w:tcPr>
            <w:tcW w:type="dxa" w:w="576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Nội dung/Behavior</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HP bar</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Top-left</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HP hiện tại/tối đa; delayed bar 0,25 s; flash khi &lt;25%.</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Timer</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Top-center</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MM:SS; pulse tại 00:30; đỏ tại 00:10.</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Kill/Score</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Top-right</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Kill count và score; không che Pause.</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Joystick</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Bottom-left</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Fixed base; radius 110 px; alpha idle 65%.</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Gun HUD</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Bottom-right</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Icon, ammo, reload progress; Switch button 112 px.</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Bomb</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Right, above gun</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Charge count + radial cooldown; button 124 px.</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Pause</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Top-right</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Touch 96 px; respect safe area.</w:t>
            </w:r>
          </w:p>
        </w:tc>
      </w:tr>
      <w:tr>
        <w:trPr>
          <w:cantSplit/>
        </w:trPr>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Result</w:t>
            </w:r>
          </w:p>
        </w:tc>
        <w:tc>
          <w:tcPr>
            <w:tcW w:type="dxa" w:w="180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Center modal</w:t>
            </w:r>
          </w:p>
        </w:tc>
        <w:tc>
          <w:tcPr>
            <w:tcW w:type="dxa" w:w="576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Win/Lose, kills, score, damage taken, Retry/Next/Menu.</w:t>
            </w:r>
          </w:p>
        </w:tc>
      </w:tr>
    </w:tbl>
    <w:p>
      <w:pPr>
        <w:widowControl/>
        <w:spacing w:after="40"/>
      </w:pPr>
    </w:p>
    <w:p>
      <w:pPr>
        <w:pStyle w:val="Heading2"/>
        <w:keepNext/>
        <w:widowControl/>
      </w:pPr>
      <w:r>
        <w:rPr>
          <w:rFonts w:ascii="Calibri" w:hAnsi="Calibri" w:eastAsia="Calibri"/>
          <w:b/>
          <w:color w:val="2E74B5"/>
          <w:sz w:val="26"/>
        </w:rPr>
        <w:t>14.1 Canvas settings và test matrix</w:t>
      </w:r>
    </w:p>
    <w:p>
      <w:pPr>
        <w:keepLines/>
        <w:widowControl/>
        <w:numPr>
          <w:ilvl w:val="0"/>
          <w:numId w:val="10"/>
        </w:numPr>
        <w:spacing w:after="80" w:line="300" w:lineRule="auto"/>
      </w:pPr>
      <w:r>
        <w:rPr>
          <w:rFonts w:ascii="Calibri" w:hAnsi="Calibri" w:eastAsia="Calibri"/>
          <w:color w:val="1F2328"/>
          <w:sz w:val="22"/>
        </w:rPr>
        <w:t>Reference Resolution 1920 x 1080; Match Width Or Height = 0,5; Screen Space - Overlay.</w:t>
      </w:r>
    </w:p>
    <w:p>
      <w:pPr>
        <w:keepLines/>
        <w:widowControl/>
        <w:numPr>
          <w:ilvl w:val="0"/>
          <w:numId w:val="10"/>
        </w:numPr>
        <w:spacing w:after="80" w:line="300" w:lineRule="auto"/>
      </w:pPr>
      <w:r>
        <w:rPr>
          <w:rFonts w:ascii="Calibri" w:hAnsi="Calibri" w:eastAsia="Calibri"/>
          <w:color w:val="1F2328"/>
          <w:sz w:val="22"/>
        </w:rPr>
        <w:t>Background/VFX full-bleed ngoài SafeAreaRoot; HUD và interactive controls bên trong SafeAreaRoot.</w:t>
      </w:r>
    </w:p>
    <w:p>
      <w:pPr>
        <w:keepLines/>
        <w:widowControl/>
        <w:numPr>
          <w:ilvl w:val="0"/>
          <w:numId w:val="10"/>
        </w:numPr>
        <w:spacing w:after="80" w:line="300" w:lineRule="auto"/>
      </w:pPr>
      <w:r>
        <w:rPr>
          <w:rFonts w:ascii="Calibri" w:hAnsi="Calibri" w:eastAsia="Calibri"/>
          <w:color w:val="1F2328"/>
          <w:sz w:val="22"/>
        </w:rPr>
        <w:t>Test tối thiểu: 1280x720 (16:9), 2400x1080 (20:9), 1920x1200 (16:10), 2048x1536 (4:3), notch trái/phải.</w:t>
      </w:r>
    </w:p>
    <w:p>
      <w:pPr>
        <w:keepLines/>
        <w:widowControl/>
        <w:numPr>
          <w:ilvl w:val="0"/>
          <w:numId w:val="10"/>
        </w:numPr>
        <w:spacing w:after="80" w:line="300" w:lineRule="auto"/>
      </w:pPr>
      <w:r>
        <w:rPr>
          <w:rFonts w:ascii="Calibri" w:hAnsi="Calibri" w:eastAsia="Calibri"/>
          <w:color w:val="1F2328"/>
          <w:sz w:val="22"/>
        </w:rPr>
        <w:t>Không dùng vị trí pixel tuyệt đối ngoài kích thước control; mọi group dùng anchors và Layout Group phù hợp.</w:t>
      </w:r>
    </w:p>
    <w:p>
      <w:pPr>
        <w:pStyle w:val="Heading1"/>
        <w:keepNext/>
        <w:widowControl/>
      </w:pPr>
      <w:r>
        <w:rPr>
          <w:rFonts w:ascii="Calibri" w:hAnsi="Calibri" w:eastAsia="Calibri"/>
          <w:b/>
          <w:color w:val="2E74B5"/>
          <w:sz w:val="32"/>
        </w:rPr>
        <w:t>15. Technical architecture</w:t>
      </w:r>
    </w:p>
    <w:p>
      <w:pPr>
        <w:pStyle w:val="Heading2"/>
        <w:keepNext/>
        <w:widowControl/>
      </w:pPr>
      <w:r>
        <w:rPr>
          <w:rFonts w:ascii="Calibri" w:hAnsi="Calibri" w:eastAsia="Calibri"/>
          <w:b/>
          <w:color w:val="2E74B5"/>
          <w:sz w:val="26"/>
        </w:rPr>
        <w:t>15.1 Nguyên tắc</w:t>
      </w:r>
    </w:p>
    <w:p>
      <w:pPr>
        <w:keepLines/>
        <w:widowControl/>
        <w:numPr>
          <w:ilvl w:val="0"/>
          <w:numId w:val="10"/>
        </w:numPr>
        <w:spacing w:after="80" w:line="300" w:lineRule="auto"/>
      </w:pPr>
      <w:r>
        <w:rPr>
          <w:rFonts w:ascii="Calibri" w:hAnsi="Calibri" w:eastAsia="Calibri"/>
          <w:color w:val="1F2328"/>
          <w:sz w:val="22"/>
        </w:rPr>
        <w:t>Composition over inheritance; gameplay component nhỏ, có một lý do thay đổi rõ ràng.</w:t>
      </w:r>
    </w:p>
    <w:p>
      <w:pPr>
        <w:keepLines/>
        <w:widowControl/>
        <w:numPr>
          <w:ilvl w:val="0"/>
          <w:numId w:val="10"/>
        </w:numPr>
        <w:spacing w:after="80" w:line="300" w:lineRule="auto"/>
      </w:pPr>
      <w:r>
        <w:rPr>
          <w:rFonts w:ascii="Calibri" w:hAnsi="Calibri" w:eastAsia="Calibri"/>
          <w:color w:val="1F2328"/>
          <w:sz w:val="22"/>
        </w:rPr>
        <w:t>Data tĩnh nằm trong ScriptableObject; runtime state nằm trong component/model riêng, không sửa trực tiếp asset data.</w:t>
      </w:r>
    </w:p>
    <w:p>
      <w:pPr>
        <w:keepLines/>
        <w:widowControl/>
        <w:numPr>
          <w:ilvl w:val="0"/>
          <w:numId w:val="10"/>
        </w:numPr>
        <w:spacing w:after="80" w:line="300" w:lineRule="auto"/>
      </w:pPr>
      <w:r>
        <w:rPr>
          <w:rFonts w:ascii="Calibri" w:hAnsi="Calibri" w:eastAsia="Calibri"/>
          <w:color w:val="1F2328"/>
          <w:sz w:val="22"/>
        </w:rPr>
        <w:t>Không dùng God GameManager. GameFlowController chỉ quản lý state trận; module giao tiếp bằng interface và C# event có owner rõ.</w:t>
      </w:r>
    </w:p>
    <w:p>
      <w:pPr>
        <w:keepLines/>
        <w:widowControl/>
        <w:numPr>
          <w:ilvl w:val="0"/>
          <w:numId w:val="10"/>
        </w:numPr>
        <w:spacing w:after="80" w:line="300" w:lineRule="auto"/>
      </w:pPr>
      <w:r>
        <w:rPr>
          <w:rFonts w:ascii="Calibri" w:hAnsi="Calibri" w:eastAsia="Calibri"/>
          <w:color w:val="1F2328"/>
          <w:sz w:val="22"/>
        </w:rPr>
        <w:t>UI subscribe/unsubscribe OnEnable/OnDisable vào read-only presenters; gameplay không tham chiếu trực tiếp widget.</w:t>
      </w:r>
    </w:p>
    <w:p>
      <w:pPr>
        <w:pStyle w:val="Heading2"/>
        <w:keepNext/>
        <w:widowControl/>
      </w:pPr>
      <w:r>
        <w:rPr>
          <w:rFonts w:ascii="Calibri" w:hAnsi="Calibri" w:eastAsia="Calibri"/>
          <w:b/>
          <w:color w:val="2E74B5"/>
          <w:sz w:val="26"/>
        </w:rPr>
        <w:t>15.2 Module map</w:t>
      </w:r>
    </w:p>
    <w:tbl>
      <w:tblPr>
        <w:tblStyle w:val="TableGrid"/>
        <w:tblW w:type="dxa" w:w="9360"/>
        <w:jc w:val="left"/>
        <w:tblLayout w:type="fixed"/>
        <w:tblLook w:firstColumn="1" w:firstRow="1" w:lastColumn="0" w:lastRow="0" w:noHBand="0" w:noVBand="1" w:val="04A0"/>
        <w:tblInd w:w="120" w:type="dxa"/>
      </w:tblPr>
      <w:tblGrid>
        <w:gridCol w:w="1656"/>
        <w:gridCol w:w="3672"/>
        <w:gridCol w:w="4032"/>
      </w:tblGrid>
      <w:tr>
        <w:trPr>
          <w:tblHeader w:val="true"/>
          <w:cantSplit/>
        </w:trPr>
        <w:tc>
          <w:tcPr>
            <w:tcW w:type="dxa" w:w="165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Module</w:t>
            </w:r>
          </w:p>
        </w:tc>
        <w:tc>
          <w:tcPr>
            <w:tcW w:type="dxa" w:w="367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Thành phần</w:t>
            </w:r>
          </w:p>
        </w:tc>
        <w:tc>
          <w:tcPr>
            <w:tcW w:type="dxa" w:w="403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Trách nhiệm</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GameFlow</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GameFlowController, LevelLoader</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Countdown, Playing, Pause, Win/Lose; scene transition.</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Input</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TouchInputReader, VirtualJoystick</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Xuất MoveVector và button command; không biết player logic.</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Player</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PlayerMotor, PlayerAim, PlayerHealth</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Movement, rotation, damage; publish state.</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Weapons</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WeaponController, Gun, Projectile, Bomb</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Weapon FSM, pool projectile, AoE/physics.</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Enemies</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ZombieBrain, ZombieMotor, ZombieCombat</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AI FSM, NavMesh, attack, crowd.</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Spawning</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WaveDirector, SpawnPointResolver</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Timeline, weighted types, offscreen valid spawn.</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Presentation</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AnimationPresenter, VFXService, AudioService</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Phản ứng theo event; không sở hữu rules.</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UI</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GameplayHUD, ResultPanel, PausePanel</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Hiển thị snapshot/event; gửi command hợp lệ.</w:t>
            </w:r>
          </w:p>
        </w:tc>
      </w:tr>
      <w:tr>
        <w:trPr>
          <w:cantSplit/>
        </w:trPr>
        <w:tc>
          <w:tcPr>
            <w:tcW w:type="dxa" w:w="165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Shared</w:t>
            </w:r>
          </w:p>
        </w:tc>
        <w:tc>
          <w:tcPr>
            <w:tcW w:type="dxa" w:w="36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PoolService, SaveService, TimeSource</w:t>
            </w:r>
          </w:p>
        </w:tc>
        <w:tc>
          <w:tcPr>
            <w:tcW w:type="dxa" w:w="40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Hạ tầng có interface; inject qua scene composition root.</w:t>
            </w:r>
          </w:p>
        </w:tc>
      </w:tr>
    </w:tbl>
    <w:p>
      <w:pPr>
        <w:widowControl/>
        <w:spacing w:after="40"/>
      </w:pPr>
    </w:p>
    <w:p>
      <w:pPr>
        <w:pStyle w:val="Heading2"/>
        <w:keepNext/>
        <w:widowControl/>
      </w:pPr>
      <w:r>
        <w:rPr>
          <w:rFonts w:ascii="Calibri" w:hAnsi="Calibri" w:eastAsia="Calibri"/>
          <w:b/>
          <w:color w:val="2E74B5"/>
          <w:sz w:val="26"/>
        </w:rPr>
        <w:t>15.3 Data assets</w:t>
      </w:r>
    </w:p>
    <w:tbl>
      <w:tblPr>
        <w:tblStyle w:val="TableGrid"/>
        <w:tblW w:type="dxa" w:w="9360"/>
        <w:jc w:val="left"/>
        <w:tblLayout w:type="fixed"/>
        <w:tblLook w:firstColumn="1" w:firstRow="1" w:lastColumn="0" w:lastRow="0" w:noHBand="0" w:noVBand="1" w:val="04A0"/>
        <w:tblInd w:w="120" w:type="dxa"/>
      </w:tblPr>
      <w:tblGrid>
        <w:gridCol w:w="2232"/>
        <w:gridCol w:w="4896"/>
        <w:gridCol w:w="2232"/>
      </w:tblGrid>
      <w:tr>
        <w:trPr>
          <w:tblHeader w:val="true"/>
          <w:cantSplit/>
        </w:trPr>
        <w:tc>
          <w:tcPr>
            <w:tcW w:type="dxa" w:w="223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Asset</w:t>
            </w:r>
          </w:p>
        </w:tc>
        <w:tc>
          <w:tcPr>
            <w:tcW w:type="dxa" w:w="489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Field chính</w:t>
            </w:r>
          </w:p>
        </w:tc>
        <w:tc>
          <w:tcPr>
            <w:tcW w:type="dxa" w:w="223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Consumer</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GunDefinitionSO</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Damage, rate, ammo, range, prefab, audio/VFX</w:t>
            </w:r>
          </w:p>
        </w:tc>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WeaponController, HUD</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ZombieDefinitionSO</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HP, speed, damage, ranges, prefab, reward</w:t>
            </w:r>
          </w:p>
        </w:tc>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ZombieFactory/Brain</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WavePhaseSO</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Start/end, interval, cap, weighted enemies, events</w:t>
            </w:r>
          </w:p>
        </w:tc>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WaveDirector</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LevelDefinitionSO</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Duration, scene, wave phases, hazard, next level</w:t>
            </w:r>
          </w:p>
        </w:tc>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GameFlow/LevelLoader</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FeedbackProfileSO</w:t>
            </w:r>
          </w:p>
        </w:tc>
        <w:tc>
          <w:tcPr>
            <w:tcW w:type="dxa" w:w="489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Impulse, flash, hit-stop, haptic, audio</w:t>
            </w:r>
          </w:p>
        </w:tc>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Presentation services</w:t>
            </w:r>
          </w:p>
        </w:tc>
      </w:tr>
    </w:tbl>
    <w:p>
      <w:pPr>
        <w:widowControl/>
        <w:spacing w:after="40"/>
      </w:pPr>
    </w:p>
    <w:p>
      <w:pPr>
        <w:pStyle w:val="Heading2"/>
        <w:keepNext/>
        <w:widowControl/>
      </w:pPr>
      <w:r>
        <w:rPr>
          <w:rFonts w:ascii="Calibri" w:hAnsi="Calibri" w:eastAsia="Calibri"/>
          <w:b/>
          <w:color w:val="2E74B5"/>
          <w:sz w:val="26"/>
        </w:rPr>
        <w:t>15.4 Folder/repository structure</w:t>
      </w:r>
    </w:p>
    <w:p>
      <w:pPr>
        <w:keepNext w:val="0"/>
        <w:widowControl/>
        <w:spacing w:before="0" w:after="120" w:line="300" w:lineRule="auto"/>
        <w:jc w:val="left"/>
      </w:pPr>
      <w:r>
        <w:rPr>
          <w:rFonts w:ascii="Calibri" w:hAnsi="Calibri" w:eastAsia="Calibri"/>
          <w:b w:val="0"/>
          <w:i w:val="0"/>
          <w:color w:val="1F2328"/>
          <w:sz w:val="22"/>
        </w:rPr>
        <w:t>Assets/_Game/{Art, Audio, Data, Prefabs, Scenes, Scripts, Settings, Tests}; Scripts/{Core, Input, Player, Combat, Enemies, Spawning, UI, Presentation, Infrastructure}. Namespace gợi ý: ZombieWar.Core, ZombieWar.Combat... Mỗi module có asmdef khi project đủ lớn; bài test tối thiểu tách Runtime và Tests.</w:t>
      </w:r>
    </w:p>
    <w:p>
      <w:pPr>
        <w:pStyle w:val="Heading1"/>
        <w:keepNext/>
        <w:widowControl/>
      </w:pPr>
      <w:r>
        <w:rPr>
          <w:rFonts w:ascii="Calibri" w:hAnsi="Calibri" w:eastAsia="Calibri"/>
          <w:b/>
          <w:color w:val="2E74B5"/>
          <w:sz w:val="32"/>
        </w:rPr>
        <w:t>16. Performance budget và profiling</w:t>
      </w:r>
    </w:p>
    <w:tbl>
      <w:tblPr>
        <w:tblStyle w:val="TableGrid"/>
        <w:tblW w:type="dxa" w:w="9360"/>
        <w:jc w:val="left"/>
        <w:tblLayout w:type="fixed"/>
        <w:tblLook w:firstColumn="1" w:firstRow="1" w:lastColumn="0" w:lastRow="0" w:noHBand="0" w:noVBand="1" w:val="04A0"/>
        <w:tblInd w:w="120" w:type="dxa"/>
      </w:tblPr>
      <w:tblGrid>
        <w:gridCol w:w="1872"/>
        <w:gridCol w:w="2520"/>
        <w:gridCol w:w="4968"/>
      </w:tblGrid>
      <w:tr>
        <w:trPr>
          <w:tblHeader w:val="true"/>
          <w:cantSplit/>
        </w:trPr>
        <w:tc>
          <w:tcPr>
            <w:tcW w:type="dxa" w:w="187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Hạng mục</w:t>
            </w:r>
          </w:p>
        </w:tc>
        <w:tc>
          <w:tcPr>
            <w:tcW w:type="dxa" w:w="252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Target</w:t>
            </w:r>
          </w:p>
        </w:tc>
        <w:tc>
          <w:tcPr>
            <w:tcW w:type="dxa" w:w="496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Biện pháp</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Frame rate</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60 FPS target; &gt;=30 FPS minimum</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URP mobile profile; test device thật; giảm shadow/particle theo quality.</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Frame time</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CPU/GPU &lt;16,6 ms target</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Profiler Timeline, Rendering, Physics; đo build Development.</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GC Alloc</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~0 B/frame steady state</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Pool; NonAlloc query; không LINQ/string format trong Update.</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&lt;=60 active</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AI tick stagger; NavMesh destination 3-6 Hz.</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Projectile</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&lt;=180 active</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Prewarm pool; SphereCast; lifetime ngắn.</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Particles</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&lt;=350 alive; bomb &lt;=120</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Max particles, culling, pooled systems.</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Draw calls</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&lt;=150 typical gameplay</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Material reuse, atlas, baked static props, shadow discipline.</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Memory</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&lt;=450 MB PSS mục tiêu</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Texture compression, mesh/audio import, unload unused scene assets.</w:t>
            </w:r>
          </w:p>
        </w:tc>
      </w:tr>
      <w:tr>
        <w:trPr>
          <w:cantSplit/>
        </w:trPr>
        <w:tc>
          <w:tcPr>
            <w:tcW w:type="dxa" w:w="187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Load</w:t>
            </w:r>
          </w:p>
        </w:tc>
        <w:tc>
          <w:tcPr>
            <w:tcW w:type="dxa" w:w="252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First gameplay &lt;=8 s mid-range</w:t>
            </w:r>
          </w:p>
        </w:tc>
        <w:tc>
          <w:tcPr>
            <w:tcW w:type="dxa" w:w="49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Async scene load; prewarm có progress; không Addressables hóa quá mức.</w:t>
            </w:r>
          </w:p>
        </w:tc>
      </w:tr>
    </w:tbl>
    <w:p>
      <w:pPr>
        <w:widowControl/>
        <w:spacing w:after="40"/>
      </w:pPr>
    </w:p>
    <w:p>
      <w:pPr>
        <w:pStyle w:val="Heading2"/>
        <w:keepNext/>
        <w:widowControl/>
      </w:pPr>
      <w:r>
        <w:rPr>
          <w:rFonts w:ascii="Calibri" w:hAnsi="Calibri" w:eastAsia="Calibri"/>
          <w:b/>
          <w:color w:val="2E74B5"/>
          <w:sz w:val="26"/>
        </w:rPr>
        <w:t>16.1 Quality tiers</w:t>
      </w:r>
    </w:p>
    <w:p>
      <w:pPr>
        <w:keepLines/>
        <w:widowControl/>
        <w:numPr>
          <w:ilvl w:val="0"/>
          <w:numId w:val="10"/>
        </w:numPr>
        <w:spacing w:after="80" w:line="300" w:lineRule="auto"/>
      </w:pPr>
      <w:r>
        <w:rPr>
          <w:rFonts w:ascii="Calibri" w:hAnsi="Calibri" w:eastAsia="Calibri"/>
          <w:color w:val="1F2328"/>
          <w:sz w:val="22"/>
        </w:rPr>
        <w:t>High: shadow distance 35 m, 2 cascades, soft particle on, 60 FPS target.</w:t>
      </w:r>
    </w:p>
    <w:p>
      <w:pPr>
        <w:keepLines/>
        <w:widowControl/>
        <w:numPr>
          <w:ilvl w:val="0"/>
          <w:numId w:val="10"/>
        </w:numPr>
        <w:spacing w:after="80" w:line="300" w:lineRule="auto"/>
      </w:pPr>
      <w:r>
        <w:rPr>
          <w:rFonts w:ascii="Calibri" w:hAnsi="Calibri" w:eastAsia="Calibri"/>
          <w:color w:val="1F2328"/>
          <w:sz w:val="22"/>
        </w:rPr>
        <w:t>Medium: shadow 25 m, 1 cascade, particle emission 75%, 60 FPS target.</w:t>
      </w:r>
    </w:p>
    <w:p>
      <w:pPr>
        <w:keepLines/>
        <w:widowControl/>
        <w:numPr>
          <w:ilvl w:val="0"/>
          <w:numId w:val="10"/>
        </w:numPr>
        <w:spacing w:after="80" w:line="300" w:lineRule="auto"/>
      </w:pPr>
      <w:r>
        <w:rPr>
          <w:rFonts w:ascii="Calibri" w:hAnsi="Calibri" w:eastAsia="Calibri"/>
          <w:color w:val="1F2328"/>
          <w:sz w:val="22"/>
        </w:rPr>
        <w:t>Low: shadow 16 m, no additional lights, particle 50%, dissolve emissive off, 30 FPS target.</w:t>
      </w:r>
    </w:p>
    <w:p>
      <w:pPr>
        <w:pStyle w:val="Heading1"/>
        <w:keepNext/>
        <w:widowControl/>
      </w:pPr>
      <w:r>
        <w:rPr>
          <w:rFonts w:ascii="Calibri" w:hAnsi="Calibri" w:eastAsia="Calibri"/>
          <w:b/>
          <w:color w:val="2E74B5"/>
          <w:sz w:val="32"/>
        </w:rPr>
        <w:t>17. Requirements traceability và acceptance criteria</w:t>
      </w:r>
    </w:p>
    <w:tbl>
      <w:tblPr>
        <w:tblStyle w:val="TableGrid"/>
        <w:tblW w:type="dxa" w:w="9360"/>
        <w:jc w:val="left"/>
        <w:tblLayout w:type="fixed"/>
        <w:tblLook w:firstColumn="1" w:firstRow="1" w:lastColumn="0" w:lastRow="0" w:noHBand="0" w:noVBand="1" w:val="04A0"/>
        <w:tblInd w:w="120" w:type="dxa"/>
      </w:tblPr>
      <w:tblGrid>
        <w:gridCol w:w="1512"/>
        <w:gridCol w:w="1080"/>
        <w:gridCol w:w="6768"/>
      </w:tblGrid>
      <w:tr>
        <w:trPr>
          <w:tblHeader w:val="true"/>
          <w:cantSplit/>
        </w:trPr>
        <w:tc>
          <w:tcPr>
            <w:tcW w:type="dxa" w:w="151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ID</w:t>
            </w:r>
          </w:p>
        </w:tc>
        <w:tc>
          <w:tcPr>
            <w:tcW w:type="dxa" w:w="108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Ưu tiên</w:t>
            </w:r>
          </w:p>
        </w:tc>
        <w:tc>
          <w:tcPr>
            <w:tcW w:type="dxa" w:w="6768"/>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Điều kiện đạt</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R1 Camera</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Cinemachine follow soldier; góc top-down; damping ổn; không xuyên terrain; aspect 4:3-20:9 pass.</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R2 Control</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Joystick analog điều khiển soldier; release dừng; không kẹt pointer; touch không xuyên UI.</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R3 Soldier</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Chạy và bắn đồng thời bằng Animator Layers/AvatarMask; player hit feedback đầy đủ.</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R4 Zombie AI</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 spawn bốn phía, tìm đường tới soldier, attack cooldown đúng, hit + dissolve rồi pool.</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R5 Gun</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Rifle và Shotgun khác biệt rõ; switch button; muzzle/impact particle; recoil; ammo/reload.</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R6 Bomb</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Bomb bay bằng Rigidbody; AoE damage + falloff + radial force; VFX/SFX/camera impulse.</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R7 Level</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2 level x 180 s; L1 flat + obstacle; L2 slope + Giant; intensity tăng theo timeline.</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R7+ Fire</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P1</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Fire telegraph trước damage; tick đúng; không spawn dưới player; ảnh hưởng zombie 35%.</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R8 AV</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Gun/hit/death/bomb/UI audio và particle có pooling/voice limit; không spam.</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R9 UI</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HUD/menu/result/pause hoạt động ở 16:9, 20:9, 16:10, 4:3 và Safe Area.</w:t>
            </w:r>
          </w:p>
        </w:tc>
      </w:tr>
      <w:tr>
        <w:trPr>
          <w:cantSplit/>
        </w:trPr>
        <w:tc>
          <w:tcPr>
            <w:tcW w:type="dxa" w:w="151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R10 Product</w:t>
            </w:r>
          </w:p>
        </w:tc>
        <w:tc>
          <w:tcPr>
            <w:tcW w:type="dxa" w:w="108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w:t>
            </w:r>
          </w:p>
        </w:tc>
        <w:tc>
          <w:tcPr>
            <w:tcW w:type="dxa" w:w="6768"/>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GitHub source build được; APK cài/chạy; video cho thấy đủ 2 level và 4 tiêu chí chấm.</w:t>
            </w:r>
          </w:p>
        </w:tc>
      </w:tr>
    </w:tbl>
    <w:p>
      <w:pPr>
        <w:widowControl/>
        <w:spacing w:after="40"/>
      </w:pPr>
    </w:p>
    <w:p>
      <w:pPr>
        <w:pStyle w:val="Heading2"/>
        <w:keepNext/>
        <w:widowControl/>
      </w:pPr>
      <w:r>
        <w:rPr>
          <w:rFonts w:ascii="Calibri" w:hAnsi="Calibri" w:eastAsia="Calibri"/>
          <w:b/>
          <w:color w:val="2E74B5"/>
          <w:sz w:val="26"/>
        </w:rPr>
        <w:t>17.1 Test cases bắt buộc</w:t>
      </w:r>
    </w:p>
    <w:p>
      <w:pPr>
        <w:keepLines/>
        <w:widowControl/>
        <w:numPr>
          <w:ilvl w:val="0"/>
          <w:numId w:val="10"/>
        </w:numPr>
        <w:spacing w:after="80" w:line="300" w:lineRule="auto"/>
      </w:pPr>
      <w:r>
        <w:rPr>
          <w:rFonts w:ascii="Calibri" w:hAnsi="Calibri" w:eastAsia="Calibri"/>
          <w:color w:val="1F2328"/>
          <w:sz w:val="22"/>
        </w:rPr>
        <w:t>Giữ joystick chéo, soldier chạy đúng hướng và tốc độ; thả tay dừng trong 0,1 s.</w:t>
      </w:r>
    </w:p>
    <w:p>
      <w:pPr>
        <w:keepLines/>
        <w:widowControl/>
        <w:numPr>
          <w:ilvl w:val="0"/>
          <w:numId w:val="10"/>
        </w:numPr>
        <w:spacing w:after="80" w:line="300" w:lineRule="auto"/>
      </w:pPr>
      <w:r>
        <w:rPr>
          <w:rFonts w:ascii="Calibri" w:hAnsi="Calibri" w:eastAsia="Calibri"/>
          <w:color w:val="1F2328"/>
          <w:sz w:val="22"/>
        </w:rPr>
        <w:t>Chạy lùi/strafe trong khi bắn; locomotion không bị reset bởi Shoot trigger.</w:t>
      </w:r>
    </w:p>
    <w:p>
      <w:pPr>
        <w:keepLines/>
        <w:widowControl/>
        <w:numPr>
          <w:ilvl w:val="0"/>
          <w:numId w:val="10"/>
        </w:numPr>
        <w:spacing w:after="80" w:line="300" w:lineRule="auto"/>
      </w:pPr>
      <w:r>
        <w:rPr>
          <w:rFonts w:ascii="Calibri" w:hAnsi="Calibri" w:eastAsia="Calibri"/>
          <w:color w:val="1F2328"/>
          <w:sz w:val="22"/>
        </w:rPr>
        <w:t>Switch đúng khi đang cooldown/reload; không nhân đôi projectile hoặc mất input.</w:t>
      </w:r>
    </w:p>
    <w:p>
      <w:pPr>
        <w:keepLines/>
        <w:widowControl/>
        <w:numPr>
          <w:ilvl w:val="0"/>
          <w:numId w:val="10"/>
        </w:numPr>
        <w:spacing w:after="80" w:line="300" w:lineRule="auto"/>
      </w:pPr>
      <w:r>
        <w:rPr>
          <w:rFonts w:ascii="Calibri" w:hAnsi="Calibri" w:eastAsia="Calibri"/>
          <w:color w:val="1F2328"/>
          <w:sz w:val="22"/>
        </w:rPr>
        <w:t>Bomb nổ sát vật cản: zombie bị che hoàn toàn không nhận damage; prop và zombie gần tâm nhận force lớn hơn.</w:t>
      </w:r>
    </w:p>
    <w:p>
      <w:pPr>
        <w:keepLines/>
        <w:widowControl/>
        <w:numPr>
          <w:ilvl w:val="0"/>
          <w:numId w:val="10"/>
        </w:numPr>
        <w:spacing w:after="80" w:line="300" w:lineRule="auto"/>
      </w:pPr>
      <w:r>
        <w:rPr>
          <w:rFonts w:ascii="Calibri" w:hAnsi="Calibri" w:eastAsia="Calibri"/>
          <w:color w:val="1F2328"/>
          <w:sz w:val="22"/>
        </w:rPr>
        <w:t>30+ zombie cùng chase qua obstacle/slope mà không đứng im hoặc chồng quá mức.</w:t>
      </w:r>
    </w:p>
    <w:p>
      <w:pPr>
        <w:keepLines/>
        <w:widowControl/>
        <w:numPr>
          <w:ilvl w:val="0"/>
          <w:numId w:val="10"/>
        </w:numPr>
        <w:spacing w:after="80" w:line="300" w:lineRule="auto"/>
      </w:pPr>
      <w:r>
        <w:rPr>
          <w:rFonts w:ascii="Calibri" w:hAnsi="Calibri" w:eastAsia="Calibri"/>
          <w:color w:val="1F2328"/>
          <w:sz w:val="22"/>
        </w:rPr>
        <w:t>Zombie chết bởi bullet/bomb/fire chỉ cộng kill một lần; collider off trước dissolve.</w:t>
      </w:r>
    </w:p>
    <w:p>
      <w:pPr>
        <w:keepLines/>
        <w:widowControl/>
        <w:numPr>
          <w:ilvl w:val="0"/>
          <w:numId w:val="10"/>
        </w:numPr>
        <w:spacing w:after="80" w:line="300" w:lineRule="auto"/>
      </w:pPr>
      <w:r>
        <w:rPr>
          <w:rFonts w:ascii="Calibri" w:hAnsi="Calibri" w:eastAsia="Calibri"/>
          <w:color w:val="1F2328"/>
          <w:sz w:val="22"/>
        </w:rPr>
        <w:t>Pause/resume không làm timer nhảy, cooldown sai hoặc particle/audio treo.</w:t>
      </w:r>
    </w:p>
    <w:p>
      <w:pPr>
        <w:keepLines/>
        <w:widowControl/>
        <w:numPr>
          <w:ilvl w:val="0"/>
          <w:numId w:val="10"/>
        </w:numPr>
        <w:spacing w:after="80" w:line="300" w:lineRule="auto"/>
      </w:pPr>
      <w:r>
        <w:rPr>
          <w:rFonts w:ascii="Calibri" w:hAnsi="Calibri" w:eastAsia="Calibri"/>
          <w:color w:val="1F2328"/>
          <w:sz w:val="22"/>
        </w:rPr>
        <w:t>Player chết đúng một lần khi nhiều zombie chạm cùng frame; Result chỉ mở một lần.</w:t>
      </w:r>
    </w:p>
    <w:p>
      <w:pPr>
        <w:keepLines/>
        <w:widowControl/>
        <w:numPr>
          <w:ilvl w:val="0"/>
          <w:numId w:val="10"/>
        </w:numPr>
        <w:spacing w:after="80" w:line="300" w:lineRule="auto"/>
      </w:pPr>
      <w:r>
        <w:rPr>
          <w:rFonts w:ascii="Calibri" w:hAnsi="Calibri" w:eastAsia="Calibri"/>
          <w:color w:val="1F2328"/>
          <w:sz w:val="22"/>
        </w:rPr>
        <w:t>Timer 00:00 thắng level; Level 2 vẫn thắng nếu Giant còn sống theo survival rule.</w:t>
      </w:r>
    </w:p>
    <w:p>
      <w:pPr>
        <w:keepLines/>
        <w:widowControl/>
        <w:numPr>
          <w:ilvl w:val="0"/>
          <w:numId w:val="10"/>
        </w:numPr>
        <w:spacing w:after="80" w:line="300" w:lineRule="auto"/>
      </w:pPr>
      <w:r>
        <w:rPr>
          <w:rFonts w:ascii="Calibri" w:hAnsi="Calibri" w:eastAsia="Calibri"/>
          <w:color w:val="1F2328"/>
          <w:sz w:val="22"/>
        </w:rPr>
        <w:t>Thay đổi aspect ratio runtime: HUD không lệch, button không ra ngoài safe area.</w:t>
      </w:r>
    </w:p>
    <w:p>
      <w:pPr>
        <w:keepLines/>
        <w:widowControl/>
        <w:numPr>
          <w:ilvl w:val="0"/>
          <w:numId w:val="10"/>
        </w:numPr>
        <w:spacing w:after="80" w:line="300" w:lineRule="auto"/>
      </w:pPr>
      <w:r>
        <w:rPr>
          <w:rFonts w:ascii="Calibri" w:hAnsi="Calibri" w:eastAsia="Calibri"/>
          <w:color w:val="1F2328"/>
          <w:sz w:val="22"/>
        </w:rPr>
        <w:t>Warm gameplay 60 zombie không phát sinh GC spike lặp lại và không Instantiate/Destroy liên tục.</w:t>
      </w:r>
    </w:p>
    <w:p>
      <w:pPr>
        <w:keepLines/>
        <w:widowControl/>
        <w:numPr>
          <w:ilvl w:val="0"/>
          <w:numId w:val="10"/>
        </w:numPr>
        <w:spacing w:after="80" w:line="300" w:lineRule="auto"/>
      </w:pPr>
      <w:r>
        <w:rPr>
          <w:rFonts w:ascii="Calibri" w:hAnsi="Calibri" w:eastAsia="Calibri"/>
          <w:color w:val="1F2328"/>
          <w:sz w:val="22"/>
        </w:rPr>
        <w:t>Build APK release cài mới, mở game, chơi xong Level 1, mở Level 2, lưu setting sau restart.</w:t>
      </w:r>
    </w:p>
    <w:p>
      <w:pPr>
        <w:pStyle w:val="Heading1"/>
        <w:keepNext/>
        <w:widowControl/>
      </w:pPr>
      <w:r>
        <w:rPr>
          <w:rFonts w:ascii="Calibri" w:hAnsi="Calibri" w:eastAsia="Calibri"/>
          <w:b/>
          <w:color w:val="2E74B5"/>
          <w:sz w:val="32"/>
        </w:rPr>
        <w:t>18. Kế hoạch triển khai đề xuất</w:t>
      </w:r>
    </w:p>
    <w:tbl>
      <w:tblPr>
        <w:tblStyle w:val="TableGrid"/>
        <w:tblW w:type="dxa" w:w="9360"/>
        <w:jc w:val="left"/>
        <w:tblLayout w:type="fixed"/>
        <w:tblLook w:firstColumn="1" w:firstRow="1" w:lastColumn="0" w:lastRow="0" w:noHBand="0" w:noVBand="1" w:val="04A0"/>
        <w:tblInd w:w="120" w:type="dxa"/>
      </w:tblPr>
      <w:tblGrid>
        <w:gridCol w:w="2232"/>
        <w:gridCol w:w="5544"/>
        <w:gridCol w:w="1584"/>
      </w:tblGrid>
      <w:tr>
        <w:trPr>
          <w:tblHeader w:val="true"/>
          <w:cantSplit/>
        </w:trPr>
        <w:tc>
          <w:tcPr>
            <w:tcW w:type="dxa" w:w="2232"/>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Khối việc</w:t>
            </w:r>
          </w:p>
        </w:tc>
        <w:tc>
          <w:tcPr>
            <w:tcW w:type="dxa" w:w="554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Đầu ra</w:t>
            </w:r>
          </w:p>
        </w:tc>
        <w:tc>
          <w:tcPr>
            <w:tcW w:type="dxa" w:w="158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Ước lượng</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Foundation</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URP project, input, scenes, data SO, pool skeleton</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4 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Player + Camera</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Movement, auto-aim, Cinemachine, health</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5 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Weapons + Physics</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Rifle, Shotgun, projectile, switch, bomb</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7 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Enemy + Waves</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AI FSM, NavMesh, types, director, pooling</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7 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Levels</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Flat Outpost + Burning Hills + hazard/Giant</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5 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Animation/AV/UI</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Layers, shader, VFX, audio, responsive HUD</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8 h</w:t>
            </w:r>
          </w:p>
        </w:tc>
      </w:tr>
      <w:tr>
        <w:trPr>
          <w:cantSplit/>
        </w:trPr>
        <w:tc>
          <w:tcPr>
            <w:tcW w:type="dxa" w:w="2232"/>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Polish + Delivery</w:t>
            </w:r>
          </w:p>
        </w:tc>
        <w:tc>
          <w:tcPr>
            <w:tcW w:type="dxa" w:w="55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Profiler, QA, APK, README, video</w:t>
            </w:r>
          </w:p>
        </w:tc>
        <w:tc>
          <w:tcPr>
            <w:tcW w:type="dxa" w:w="158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8"/>
              </w:rPr>
              <w:t>5 h</w:t>
            </w:r>
          </w:p>
        </w:tc>
      </w:tr>
    </w:tbl>
    <w:p>
      <w:pPr>
        <w:widowControl/>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4" w:color="D7DEE8"/>
              <w:start w:val="single" w:sz="4" w:color="D7DEE8"/>
              <w:bottom w:val="single" w:sz="4" w:color="D7DEE8"/>
              <w:end w:val="single" w:sz="4" w:color="D7DEE8"/>
              <w:insideH w:val="single" w:sz="4" w:color="D7DEE8"/>
              <w:insideV w:val="single" w:sz="4" w:color="D7DEE8"/>
            </w:tcBorders>
          </w:tcPr>
          <w:p>
            <w:pPr>
              <w:spacing w:before="20" w:after="20" w:line="288" w:lineRule="auto"/>
            </w:pPr>
            <w:r>
              <w:rPr>
                <w:rFonts w:ascii="Calibri" w:hAnsi="Calibri" w:eastAsia="Calibri"/>
                <w:b/>
                <w:color w:val="0B2545"/>
                <w:sz w:val="21"/>
              </w:rPr>
              <w:t xml:space="preserve">TỔNG ƯỚC LƯỢNG: </w:t>
            </w:r>
            <w:r>
              <w:rPr>
                <w:rFonts w:ascii="Calibri" w:hAnsi="Calibri" w:eastAsia="Calibri"/>
                <w:color w:val="1F2328"/>
                <w:sz w:val="21"/>
              </w:rPr>
              <w:t>Khoảng 41 giờ cho bản P0 + P1 chọn lọc. Nếu deadline ngắn, giữ P0 hoàn chỉnh trước; fire hazard, damage number và trajectory preview là phần cắt cuối cùng.</w:t>
            </w:r>
          </w:p>
        </w:tc>
      </w:tr>
    </w:tbl>
    <w:p>
      <w:pPr>
        <w:widowControl/>
        <w:spacing w:after="20"/>
      </w:pPr>
    </w:p>
    <w:p>
      <w:pPr>
        <w:pStyle w:val="Heading1"/>
        <w:keepNext/>
        <w:widowControl/>
      </w:pPr>
      <w:r>
        <w:rPr>
          <w:rFonts w:ascii="Calibri" w:hAnsi="Calibri" w:eastAsia="Calibri"/>
          <w:b/>
          <w:color w:val="2E74B5"/>
          <w:sz w:val="32"/>
        </w:rPr>
        <w:t>19. Rủi ro và cách giảm</w:t>
      </w:r>
    </w:p>
    <w:tbl>
      <w:tblPr>
        <w:tblStyle w:val="TableGrid"/>
        <w:tblW w:type="dxa" w:w="9360"/>
        <w:jc w:val="left"/>
        <w:tblLayout w:type="fixed"/>
        <w:tblLook w:firstColumn="1" w:firstRow="1" w:lastColumn="0" w:lastRow="0" w:noHBand="0" w:noVBand="1" w:val="04A0"/>
        <w:tblInd w:w="120" w:type="dxa"/>
      </w:tblPr>
      <w:tblGrid>
        <w:gridCol w:w="2376"/>
        <w:gridCol w:w="3240"/>
        <w:gridCol w:w="3744"/>
      </w:tblGrid>
      <w:tr>
        <w:trPr>
          <w:tblHeader w:val="true"/>
          <w:cantSplit/>
        </w:trPr>
        <w:tc>
          <w:tcPr>
            <w:tcW w:type="dxa" w:w="2376"/>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Rủi ro</w:t>
            </w:r>
          </w:p>
        </w:tc>
        <w:tc>
          <w:tcPr>
            <w:tcW w:type="dxa" w:w="3240"/>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Tín hiệu</w:t>
            </w:r>
          </w:p>
        </w:tc>
        <w:tc>
          <w:tcPr>
            <w:tcW w:type="dxa" w:w="3744"/>
            <w:shd w:fill="E8EEF5"/>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59" w:lineRule="auto"/>
              <w:jc w:val="center"/>
            </w:pPr>
            <w:r>
              <w:rPr>
                <w:rFonts w:ascii="Calibri" w:hAnsi="Calibri" w:eastAsia="Calibri"/>
                <w:b/>
                <w:color w:val="0B2545"/>
                <w:sz w:val="18"/>
              </w:rPr>
              <w:t>Giảm thiểu</w:t>
            </w:r>
          </w:p>
        </w:tc>
      </w:tr>
      <w:tr>
        <w:trPr>
          <w:cantSplit/>
        </w:trPr>
        <w:tc>
          <w:tcPr>
            <w:tcW w:type="dxa" w:w="237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Asset thiếu strafe/reload</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Layer trượt hoặc tay lệch gun</w:t>
            </w:r>
          </w:p>
        </w:tc>
        <w:tc>
          <w:tcPr>
            <w:tcW w:type="dxa" w:w="37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Dùng blend tree tối giản; ưu tiên mask rõ; retarget clip sớm; IK chỉ là P1.</w:t>
            </w:r>
          </w:p>
        </w:tc>
      </w:tr>
      <w:tr>
        <w:trPr>
          <w:cantSplit/>
        </w:trPr>
        <w:tc>
          <w:tcPr>
            <w:tcW w:type="dxa" w:w="237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NavMesh crowd nghẽn</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 đứng cụm tại cửa hẹp</w:t>
            </w:r>
          </w:p>
        </w:tc>
        <w:tc>
          <w:tcPr>
            <w:tcW w:type="dxa" w:w="37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Lối &gt;=3 m, agent radius hợp lý, stagger destination, separation.</w:t>
            </w:r>
          </w:p>
        </w:tc>
      </w:tr>
      <w:tr>
        <w:trPr>
          <w:cantSplit/>
        </w:trPr>
        <w:tc>
          <w:tcPr>
            <w:tcW w:type="dxa" w:w="237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Bomb + agent xung đột</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Zombie bay rồi không trở lại path</w:t>
            </w:r>
          </w:p>
        </w:tc>
        <w:tc>
          <w:tcPr>
            <w:tcW w:type="dxa" w:w="37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State knockback sở hữu Rigidbody/Agent transition; sample lại NavMesh.</w:t>
            </w:r>
          </w:p>
        </w:tc>
      </w:tr>
      <w:tr>
        <w:trPr>
          <w:cantSplit/>
        </w:trPr>
        <w:tc>
          <w:tcPr>
            <w:tcW w:type="dxa" w:w="237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Overdraw/particle</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GPU spike khi bomb + crowd</w:t>
            </w:r>
          </w:p>
        </w:tc>
        <w:tc>
          <w:tcPr>
            <w:tcW w:type="dxa" w:w="37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Particle cap, low-quality profile, hạn chế transparent layer và decal.</w:t>
            </w:r>
          </w:p>
        </w:tc>
      </w:tr>
      <w:tr>
        <w:trPr>
          <w:cantSplit/>
        </w:trPr>
        <w:tc>
          <w:tcPr>
            <w:tcW w:type="dxa" w:w="237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Scope creep</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P0 chưa xong nhưng thêm upgrade/meta</w:t>
            </w:r>
          </w:p>
        </w:tc>
        <w:tc>
          <w:tcPr>
            <w:tcW w:type="dxa" w:w="37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Đóng scope theo traceability; feature mới chỉ sau APK P0 pass.</w:t>
            </w:r>
          </w:p>
        </w:tc>
      </w:tr>
      <w:tr>
        <w:trPr>
          <w:cantSplit/>
        </w:trPr>
        <w:tc>
          <w:tcPr>
            <w:tcW w:type="dxa" w:w="2376"/>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Multi-resolution lỗi</w:t>
            </w:r>
          </w:p>
        </w:tc>
        <w:tc>
          <w:tcPr>
            <w:tcW w:type="dxa" w:w="3240"/>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Nút vào notch/khác aspect</w:t>
            </w:r>
          </w:p>
        </w:tc>
        <w:tc>
          <w:tcPr>
            <w:tcW w:type="dxa" w:w="3744"/>
            <w:tcBorders>
              <w:top w:val="single" w:sz="6" w:color="D8DEE8"/>
              <w:start w:val="single" w:sz="6" w:color="D8DEE8"/>
              <w:bottom w:val="single" w:sz="6" w:color="D8DEE8"/>
              <w:end w:val="single" w:sz="6" w:color="D8DEE8"/>
              <w:insideH w:val="single" w:sz="6" w:color="D8DEE8"/>
              <w:insideV w:val="single" w:sz="6" w:color="D8DEE8"/>
            </w:tcBorders>
            <w:tcMar>
              <w:top w:w="80" w:type="dxa"/>
              <w:start w:w="120" w:type="dxa"/>
              <w:bottom w:w="80" w:type="dxa"/>
              <w:end w:w="120" w:type="dxa"/>
            </w:tcMar>
            <w:vAlign w:val="center"/>
          </w:tcPr>
          <w:p>
            <w:pPr>
              <w:spacing w:before="0" w:after="0" w:line="264" w:lineRule="auto"/>
              <w:jc w:val="left"/>
            </w:pPr>
            <w:r>
              <w:rPr>
                <w:rFonts w:ascii="Calibri" w:hAnsi="Calibri" w:eastAsia="Calibri"/>
                <w:color w:val="1F2328"/>
                <w:sz w:val="17"/>
              </w:rPr>
              <w:t>SafeAreaRoot + test matrix trong mỗi milestone UI.</w:t>
            </w:r>
          </w:p>
        </w:tc>
      </w:tr>
    </w:tbl>
    <w:p>
      <w:pPr>
        <w:widowControl/>
        <w:spacing w:after="40"/>
      </w:pPr>
    </w:p>
    <w:p>
      <w:pPr>
        <w:pStyle w:val="Heading1"/>
        <w:keepNext/>
        <w:widowControl/>
      </w:pPr>
      <w:r>
        <w:rPr>
          <w:rFonts w:ascii="Calibri" w:hAnsi="Calibri" w:eastAsia="Calibri"/>
          <w:b/>
          <w:color w:val="2E74B5"/>
          <w:sz w:val="32"/>
        </w:rPr>
        <w:t>20. Bàn giao</w:t>
      </w:r>
    </w:p>
    <w:p>
      <w:pPr>
        <w:keepLines/>
        <w:widowControl/>
        <w:numPr>
          <w:ilvl w:val="0"/>
          <w:numId w:val="10"/>
        </w:numPr>
        <w:spacing w:after="80" w:line="300" w:lineRule="auto"/>
      </w:pPr>
      <w:r>
        <w:rPr>
          <w:rFonts w:ascii="Calibri" w:hAnsi="Calibri" w:eastAsia="Calibri"/>
          <w:color w:val="1F2328"/>
          <w:sz w:val="22"/>
        </w:rPr>
        <w:t>GitHub public/private theo yêu cầu, commit history rõ; README có Unity version, package version, cách chạy/build và known issues.</w:t>
      </w:r>
    </w:p>
    <w:p>
      <w:pPr>
        <w:keepLines/>
        <w:widowControl/>
        <w:numPr>
          <w:ilvl w:val="0"/>
          <w:numId w:val="10"/>
        </w:numPr>
        <w:spacing w:after="80" w:line="300" w:lineRule="auto"/>
      </w:pPr>
      <w:r>
        <w:rPr>
          <w:rFonts w:ascii="Calibri" w:hAnsi="Calibri" w:eastAsia="Calibri"/>
          <w:color w:val="1F2328"/>
          <w:sz w:val="22"/>
        </w:rPr>
        <w:t>APK release ARM64, application id riêng, landscape locked, icon/splash tối thiểu, không Development Build.</w:t>
      </w:r>
    </w:p>
    <w:p>
      <w:pPr>
        <w:keepLines/>
        <w:widowControl/>
        <w:numPr>
          <w:ilvl w:val="0"/>
          <w:numId w:val="10"/>
        </w:numPr>
        <w:spacing w:after="80" w:line="300" w:lineRule="auto"/>
      </w:pPr>
      <w:r>
        <w:rPr>
          <w:rFonts w:ascii="Calibri" w:hAnsi="Calibri" w:eastAsia="Calibri"/>
          <w:color w:val="1F2328"/>
          <w:sz w:val="22"/>
        </w:rPr>
        <w:t>Video 2-4 phút: 10 s menu/controls, Level 1 combat + obstacle, weapon switch, player hit, bomb physics, zombie dissolve, Level 2 slope/fire/Giant, cuối cùng profiler/device footage ngắn.</w:t>
      </w:r>
    </w:p>
    <w:p>
      <w:pPr>
        <w:keepLines/>
        <w:widowControl/>
        <w:numPr>
          <w:ilvl w:val="0"/>
          <w:numId w:val="10"/>
        </w:numPr>
        <w:spacing w:after="80" w:line="300" w:lineRule="auto"/>
      </w:pPr>
      <w:r>
        <w:rPr>
          <w:rFonts w:ascii="Calibri" w:hAnsi="Calibri" w:eastAsia="Calibri"/>
          <w:color w:val="1F2328"/>
          <w:sz w:val="22"/>
        </w:rPr>
        <w:t>Kèm một trang Technical Notes trong README: architecture, pooling, AI tick, shader, multi-resolution và performance result trên thiết bị đã test.</w:t>
      </w:r>
    </w:p>
    <w:p>
      <w:pPr>
        <w:pStyle w:val="Heading1"/>
        <w:keepNext/>
        <w:widowControl/>
      </w:pPr>
      <w:r>
        <w:rPr>
          <w:rFonts w:ascii="Calibri" w:hAnsi="Calibri" w:eastAsia="Calibri"/>
          <w:b/>
          <w:color w:val="2E74B5"/>
          <w:sz w:val="32"/>
        </w:rPr>
        <w:t>Nguồn tham khảo</w:t>
      </w:r>
    </w:p>
    <w:p>
      <w:pPr>
        <w:keepNext w:val="0"/>
        <w:widowControl/>
        <w:spacing w:before="0" w:after="120" w:line="300" w:lineRule="auto"/>
        <w:jc w:val="left"/>
      </w:pPr>
      <w:r>
        <w:rPr>
          <w:rFonts w:ascii="Calibri" w:hAnsi="Calibri" w:eastAsia="Calibri"/>
          <w:b w:val="0"/>
          <w:i w:val="0"/>
          <w:color w:val="5B6573"/>
          <w:sz w:val="20"/>
        </w:rPr>
        <w:t>Truy cập ngày 04/09/2026. Nguồn game ưu tiên trang cửa hàng/nhà phát hành chính thức; nguồn kỹ thuật ưu tiên Unity Documentation.</w:t>
      </w:r>
    </w:p>
    <w:p>
      <w:pPr>
        <w:keepLines/>
        <w:widowControl/>
        <w:numPr>
          <w:ilvl w:val="0"/>
          <w:numId w:val="10"/>
        </w:numPr>
        <w:spacing w:after="100" w:line="288" w:lineRule="auto"/>
      </w:pPr>
      <w:r>
        <w:rPr>
          <w:rFonts w:ascii="Calibri" w:hAnsi="Calibri" w:eastAsia="Calibri"/>
          <w:b/>
          <w:color w:val="0B2545"/>
          <w:sz w:val="20"/>
        </w:rPr>
        <w:t xml:space="preserve">[1] </w:t>
      </w:r>
      <w:hyperlink r:id="rId11">
        <w:r>
          <w:rPr>
            <w:rFonts w:ascii="Calibri" w:hAnsi="Calibri"/>
            <w:color w:val="2E74B5"/>
            <w:u w:val="single"/>
            <w:sz w:val="20"/>
          </w:rPr>
          <w:t>Survivor.io - Google Play</w:t>
        </w:r>
      </w:hyperlink>
      <w:r>
        <w:rPr>
          <w:rFonts w:ascii="Calibri" w:hAnsi="Calibri" w:eastAsia="Calibri"/>
          <w:color w:val="1F2328"/>
          <w:sz w:val="20"/>
        </w:rPr>
        <w:t xml:space="preserve"> — one-hand control, crowd scale và stage difficulty.</w:t>
      </w:r>
    </w:p>
    <w:p>
      <w:pPr>
        <w:keepLines/>
        <w:widowControl/>
        <w:numPr>
          <w:ilvl w:val="0"/>
          <w:numId w:val="10"/>
        </w:numPr>
        <w:spacing w:after="100" w:line="288" w:lineRule="auto"/>
      </w:pPr>
      <w:r>
        <w:rPr>
          <w:rFonts w:ascii="Calibri" w:hAnsi="Calibri" w:eastAsia="Calibri"/>
          <w:b/>
          <w:color w:val="0B2545"/>
          <w:sz w:val="20"/>
        </w:rPr>
        <w:t xml:space="preserve">[2] </w:t>
      </w:r>
      <w:hyperlink r:id="rId12">
        <w:r>
          <w:rPr>
            <w:rFonts w:ascii="Calibri" w:hAnsi="Calibri"/>
            <w:color w:val="2E74B5"/>
            <w:u w:val="single"/>
            <w:sz w:val="20"/>
          </w:rPr>
          <w:t>Zombie Waves - Google Play</w:t>
        </w:r>
      </w:hyperlink>
      <w:r>
        <w:rPr>
          <w:rFonts w:ascii="Calibri" w:hAnsi="Calibri" w:eastAsia="Calibri"/>
          <w:color w:val="1F2328"/>
          <w:sz w:val="20"/>
        </w:rPr>
        <w:t xml:space="preserve"> — 3D zombie roguelike, one-hand control, auto-aim và session 6-12 phút.</w:t>
      </w:r>
    </w:p>
    <w:p>
      <w:pPr>
        <w:keepLines/>
        <w:widowControl/>
        <w:numPr>
          <w:ilvl w:val="0"/>
          <w:numId w:val="10"/>
        </w:numPr>
        <w:spacing w:after="100" w:line="288" w:lineRule="auto"/>
      </w:pPr>
      <w:r>
        <w:rPr>
          <w:rFonts w:ascii="Calibri" w:hAnsi="Calibri" w:eastAsia="Calibri"/>
          <w:b/>
          <w:color w:val="0B2545"/>
          <w:sz w:val="20"/>
        </w:rPr>
        <w:t xml:space="preserve">[3] </w:t>
      </w:r>
      <w:hyperlink r:id="rId13">
        <w:r>
          <w:rPr>
            <w:rFonts w:ascii="Calibri" w:hAnsi="Calibri"/>
            <w:color w:val="2E74B5"/>
            <w:u w:val="single"/>
            <w:sz w:val="20"/>
          </w:rPr>
          <w:t>Brotato - Google Play</w:t>
        </w:r>
      </w:hyperlink>
      <w:r>
        <w:rPr>
          <w:rFonts w:ascii="Calibri" w:hAnsi="Calibri" w:eastAsia="Calibri"/>
          <w:color w:val="1F2328"/>
          <w:sz w:val="20"/>
        </w:rPr>
        <w:t xml:space="preserve"> — auto-fire và wave 20-90 giây.</w:t>
      </w:r>
    </w:p>
    <w:p>
      <w:pPr>
        <w:keepLines/>
        <w:widowControl/>
        <w:numPr>
          <w:ilvl w:val="0"/>
          <w:numId w:val="10"/>
        </w:numPr>
        <w:spacing w:after="100" w:line="288" w:lineRule="auto"/>
      </w:pPr>
      <w:r>
        <w:rPr>
          <w:rFonts w:ascii="Calibri" w:hAnsi="Calibri" w:eastAsia="Calibri"/>
          <w:b/>
          <w:color w:val="0B2545"/>
          <w:sz w:val="20"/>
        </w:rPr>
        <w:t xml:space="preserve">[4] </w:t>
      </w:r>
      <w:hyperlink r:id="rId14">
        <w:r>
          <w:rPr>
            <w:rFonts w:ascii="Calibri" w:hAnsi="Calibri"/>
            <w:color w:val="2E74B5"/>
            <w:u w:val="single"/>
            <w:sz w:val="20"/>
          </w:rPr>
          <w:t>20 Minutes Till Dawn - Steam</w:t>
        </w:r>
      </w:hyperlink>
      <w:r>
        <w:rPr>
          <w:rFonts w:ascii="Calibri" w:hAnsi="Calibri" w:eastAsia="Calibri"/>
          <w:color w:val="1F2328"/>
          <w:sz w:val="20"/>
        </w:rPr>
        <w:t xml:space="preserve"> — manual aim/fire, upgrade variety và run 10-20 phút.</w:t>
      </w:r>
    </w:p>
    <w:p>
      <w:pPr>
        <w:keepLines/>
        <w:widowControl/>
        <w:numPr>
          <w:ilvl w:val="0"/>
          <w:numId w:val="10"/>
        </w:numPr>
        <w:spacing w:after="100" w:line="288" w:lineRule="auto"/>
      </w:pPr>
      <w:r>
        <w:rPr>
          <w:rFonts w:ascii="Calibri" w:hAnsi="Calibri" w:eastAsia="Calibri"/>
          <w:b/>
          <w:color w:val="0B2545"/>
          <w:sz w:val="20"/>
        </w:rPr>
        <w:t xml:space="preserve">[5] </w:t>
      </w:r>
      <w:hyperlink r:id="rId15">
        <w:r>
          <w:rPr>
            <w:rFonts w:ascii="Calibri" w:hAnsi="Calibri"/>
            <w:color w:val="2E74B5"/>
            <w:u w:val="single"/>
            <w:sz w:val="20"/>
          </w:rPr>
          <w:t>Vampire Survivors - Steam</w:t>
        </w:r>
      </w:hyperlink>
      <w:r>
        <w:rPr>
          <w:rFonts w:ascii="Calibri" w:hAnsi="Calibri" w:eastAsia="Calibri"/>
          <w:color w:val="1F2328"/>
          <w:sz w:val="20"/>
        </w:rPr>
        <w:t xml:space="preserve"> — minimal survival loop, snowball và horde scale.</w:t>
      </w:r>
    </w:p>
    <w:p>
      <w:pPr>
        <w:keepLines/>
        <w:widowControl/>
        <w:numPr>
          <w:ilvl w:val="0"/>
          <w:numId w:val="10"/>
        </w:numPr>
        <w:spacing w:after="100" w:line="288" w:lineRule="auto"/>
      </w:pPr>
      <w:r>
        <w:rPr>
          <w:rFonts w:ascii="Calibri" w:hAnsi="Calibri" w:eastAsia="Calibri"/>
          <w:b/>
          <w:color w:val="0B2545"/>
          <w:sz w:val="20"/>
        </w:rPr>
        <w:t xml:space="preserve">[6] </w:t>
      </w:r>
      <w:hyperlink r:id="rId16">
        <w:r>
          <w:rPr>
            <w:rFonts w:ascii="Calibri" w:hAnsi="Calibri"/>
            <w:color w:val="2E74B5"/>
            <w:u w:val="single"/>
            <w:sz w:val="20"/>
          </w:rPr>
          <w:t>Yet Another Zombie Survivors - Steam</w:t>
        </w:r>
      </w:hyperlink>
      <w:r>
        <w:rPr>
          <w:rFonts w:ascii="Calibri" w:hAnsi="Calibri" w:eastAsia="Calibri"/>
          <w:color w:val="1F2328"/>
          <w:sz w:val="20"/>
        </w:rPr>
        <w:t xml:space="preserve"> — 3D top-down zombie horde và synergy.</w:t>
      </w:r>
    </w:p>
    <w:p>
      <w:pPr>
        <w:keepLines/>
        <w:widowControl/>
        <w:numPr>
          <w:ilvl w:val="0"/>
          <w:numId w:val="10"/>
        </w:numPr>
        <w:spacing w:after="100" w:line="288" w:lineRule="auto"/>
      </w:pPr>
      <w:r>
        <w:rPr>
          <w:rFonts w:ascii="Calibri" w:hAnsi="Calibri" w:eastAsia="Calibri"/>
          <w:b/>
          <w:color w:val="0B2545"/>
          <w:sz w:val="20"/>
        </w:rPr>
        <w:t xml:space="preserve">[7] </w:t>
      </w:r>
      <w:hyperlink r:id="rId17">
        <w:r>
          <w:rPr>
            <w:rFonts w:ascii="Calibri" w:hAnsi="Calibri"/>
            <w:color w:val="2E74B5"/>
            <w:u w:val="single"/>
            <w:sz w:val="20"/>
          </w:rPr>
          <w:t>Archero - Google Play</w:t>
        </w:r>
      </w:hyperlink>
      <w:r>
        <w:rPr>
          <w:rFonts w:ascii="Calibri" w:hAnsi="Calibri" w:eastAsia="Calibri"/>
          <w:color w:val="1F2328"/>
          <w:sz w:val="20"/>
        </w:rPr>
        <w:t xml:space="preserve"> — skill combinations, map và obstacle variety.</w:t>
      </w:r>
    </w:p>
    <w:p>
      <w:pPr>
        <w:keepLines/>
        <w:widowControl/>
        <w:numPr>
          <w:ilvl w:val="0"/>
          <w:numId w:val="10"/>
        </w:numPr>
        <w:spacing w:after="100" w:line="288" w:lineRule="auto"/>
      </w:pPr>
      <w:r>
        <w:rPr>
          <w:rFonts w:ascii="Calibri" w:hAnsi="Calibri" w:eastAsia="Calibri"/>
          <w:b/>
          <w:color w:val="0B2545"/>
          <w:sz w:val="20"/>
        </w:rPr>
        <w:t xml:space="preserve">[8] </w:t>
      </w:r>
      <w:hyperlink r:id="rId18">
        <w:r>
          <w:rPr>
            <w:rFonts w:ascii="Calibri" w:hAnsi="Calibri"/>
            <w:color w:val="2E74B5"/>
            <w:u w:val="single"/>
            <w:sz w:val="20"/>
          </w:rPr>
          <w:t>Crimsonland - Steam</w:t>
        </w:r>
      </w:hyperlink>
      <w:r>
        <w:rPr>
          <w:rFonts w:ascii="Calibri" w:hAnsi="Calibri" w:eastAsia="Calibri"/>
          <w:color w:val="1F2328"/>
          <w:sz w:val="20"/>
        </w:rPr>
        <w:t xml:space="preserve"> — top-down gun combat, weapon/perk breadth.</w:t>
      </w:r>
    </w:p>
    <w:p>
      <w:pPr>
        <w:keepLines/>
        <w:widowControl/>
        <w:numPr>
          <w:ilvl w:val="0"/>
          <w:numId w:val="10"/>
        </w:numPr>
        <w:spacing w:after="100" w:line="288" w:lineRule="auto"/>
      </w:pPr>
      <w:r>
        <w:rPr>
          <w:rFonts w:ascii="Calibri" w:hAnsi="Calibri" w:eastAsia="Calibri"/>
          <w:b/>
          <w:color w:val="0B2545"/>
          <w:sz w:val="20"/>
        </w:rPr>
        <w:t xml:space="preserve">[9] </w:t>
      </w:r>
      <w:hyperlink r:id="rId19">
        <w:r>
          <w:rPr>
            <w:rFonts w:ascii="Calibri" w:hAnsi="Calibri"/>
            <w:color w:val="2E74B5"/>
            <w:u w:val="single"/>
            <w:sz w:val="20"/>
          </w:rPr>
          <w:t>Deep Rock Galactic: Survivor - Steam</w:t>
        </w:r>
      </w:hyperlink>
      <w:r>
        <w:rPr>
          <w:rFonts w:ascii="Calibri" w:hAnsi="Calibri" w:eastAsia="Calibri"/>
          <w:color w:val="1F2328"/>
          <w:sz w:val="20"/>
        </w:rPr>
        <w:t xml:space="preserve"> — auto-shooter kết hợp terrain/objectives.</w:t>
      </w:r>
    </w:p>
    <w:p>
      <w:pPr>
        <w:keepLines/>
        <w:widowControl/>
        <w:numPr>
          <w:ilvl w:val="0"/>
          <w:numId w:val="10"/>
        </w:numPr>
        <w:spacing w:after="100" w:line="288" w:lineRule="auto"/>
      </w:pPr>
      <w:r>
        <w:rPr>
          <w:rFonts w:ascii="Calibri" w:hAnsi="Calibri" w:eastAsia="Calibri"/>
          <w:b/>
          <w:color w:val="0B2545"/>
          <w:sz w:val="20"/>
        </w:rPr>
        <w:t xml:space="preserve">[10] </w:t>
      </w:r>
      <w:hyperlink r:id="rId20">
        <w:r>
          <w:rPr>
            <w:rFonts w:ascii="Calibri" w:hAnsi="Calibri"/>
            <w:color w:val="2E74B5"/>
            <w:u w:val="single"/>
            <w:sz w:val="20"/>
          </w:rPr>
          <w:t>Unity Cinemachine - Follow and frame a character</w:t>
        </w:r>
      </w:hyperlink>
      <w:r>
        <w:rPr>
          <w:rFonts w:ascii="Calibri" w:hAnsi="Calibri" w:eastAsia="Calibri"/>
          <w:color w:val="1F2328"/>
          <w:sz w:val="20"/>
        </w:rPr>
        <w:t xml:space="preserve"> — follow target, offset, damping, composition và lens.</w:t>
      </w:r>
    </w:p>
    <w:p>
      <w:pPr>
        <w:keepLines/>
        <w:widowControl/>
        <w:numPr>
          <w:ilvl w:val="0"/>
          <w:numId w:val="10"/>
        </w:numPr>
        <w:spacing w:after="100" w:line="288" w:lineRule="auto"/>
      </w:pPr>
      <w:r>
        <w:rPr>
          <w:rFonts w:ascii="Calibri" w:hAnsi="Calibri" w:eastAsia="Calibri"/>
          <w:b/>
          <w:color w:val="0B2545"/>
          <w:sz w:val="20"/>
        </w:rPr>
        <w:t xml:space="preserve">[11] </w:t>
      </w:r>
      <w:hyperlink r:id="rId21">
        <w:r>
          <w:rPr>
            <w:rFonts w:ascii="Calibri" w:hAnsi="Calibri"/>
            <w:color w:val="2E74B5"/>
            <w:u w:val="single"/>
            <w:sz w:val="20"/>
          </w:rPr>
          <w:t>Unity Manual - Animation Layers</w:t>
        </w:r>
      </w:hyperlink>
      <w:r>
        <w:rPr>
          <w:rFonts w:ascii="Calibri" w:hAnsi="Calibri" w:eastAsia="Calibri"/>
          <w:color w:val="1F2328"/>
          <w:sz w:val="20"/>
        </w:rPr>
        <w:t xml:space="preserve"> — mask và Override/Additive layers.</w:t>
      </w:r>
    </w:p>
    <w:p>
      <w:pPr>
        <w:keepLines/>
        <w:widowControl/>
        <w:numPr>
          <w:ilvl w:val="0"/>
          <w:numId w:val="10"/>
        </w:numPr>
        <w:spacing w:after="100" w:line="288" w:lineRule="auto"/>
      </w:pPr>
      <w:r>
        <w:rPr>
          <w:rFonts w:ascii="Calibri" w:hAnsi="Calibri" w:eastAsia="Calibri"/>
          <w:b/>
          <w:color w:val="0B2545"/>
          <w:sz w:val="20"/>
        </w:rPr>
        <w:t xml:space="preserve">[12] </w:t>
      </w:r>
      <w:hyperlink r:id="rId22">
        <w:r>
          <w:rPr>
            <w:rFonts w:ascii="Calibri" w:hAnsi="Calibri"/>
            <w:color w:val="2E74B5"/>
            <w:u w:val="single"/>
            <w:sz w:val="20"/>
          </w:rPr>
          <w:t>Unity uGUI - Canvas Scaler</w:t>
        </w:r>
      </w:hyperlink>
      <w:r>
        <w:rPr>
          <w:rFonts w:ascii="Calibri" w:hAnsi="Calibri" w:eastAsia="Calibri"/>
          <w:color w:val="1F2328"/>
          <w:sz w:val="20"/>
        </w:rPr>
        <w:t xml:space="preserve"> — Scale With Screen Size và aspect behavior.</w:t>
      </w:r>
    </w:p>
    <w:p>
      <w:pPr>
        <w:keepLines/>
        <w:widowControl/>
        <w:numPr>
          <w:ilvl w:val="0"/>
          <w:numId w:val="10"/>
        </w:numPr>
        <w:spacing w:after="100" w:line="288" w:lineRule="auto"/>
      </w:pPr>
      <w:r>
        <w:rPr>
          <w:rFonts w:ascii="Calibri" w:hAnsi="Calibri" w:eastAsia="Calibri"/>
          <w:b/>
          <w:color w:val="0B2545"/>
          <w:sz w:val="20"/>
        </w:rPr>
        <w:t xml:space="preserve">[13] </w:t>
      </w:r>
      <w:hyperlink r:id="rId23">
        <w:r>
          <w:rPr>
            <w:rFonts w:ascii="Calibri" w:hAnsi="Calibri"/>
            <w:color w:val="2E74B5"/>
            <w:u w:val="single"/>
            <w:sz w:val="20"/>
          </w:rPr>
          <w:t>Unity uGUI - Safe Area</w:t>
        </w:r>
      </w:hyperlink>
      <w:r>
        <w:rPr>
          <w:rFonts w:ascii="Calibri" w:hAnsi="Calibri" w:eastAsia="Calibri"/>
          <w:color w:val="1F2328"/>
          <w:sz w:val="20"/>
        </w:rPr>
        <w:t xml:space="preserve"> — UI trong vùng hiển thị an toàn.</w:t>
      </w:r>
    </w:p>
    <w:p>
      <w:pPr>
        <w:pStyle w:val="Heading1"/>
        <w:keepNext/>
        <w:widowControl/>
      </w:pPr>
      <w:r>
        <w:rPr>
          <w:rFonts w:ascii="Calibri" w:hAnsi="Calibri" w:eastAsia="Calibri"/>
          <w:b/>
          <w:color w:val="2E74B5"/>
          <w:sz w:val="32"/>
        </w:rPr>
        <w:t>Phụ lục A - Definition of Done</w:t>
      </w:r>
    </w:p>
    <w:p>
      <w:pPr>
        <w:keepLines/>
        <w:widowControl/>
        <w:numPr>
          <w:ilvl w:val="0"/>
          <w:numId w:val="10"/>
        </w:numPr>
        <w:spacing w:after="80" w:line="300" w:lineRule="auto"/>
      </w:pPr>
      <w:r>
        <w:rPr>
          <w:rFonts w:ascii="Calibri" w:hAnsi="Calibri" w:eastAsia="Calibri"/>
          <w:color w:val="1F2328"/>
          <w:sz w:val="22"/>
        </w:rPr>
        <w:t>Tất cả acceptance criteria P0 pass trên Editor và ít nhất một thiết bị Android thật.</w:t>
      </w:r>
    </w:p>
    <w:p>
      <w:pPr>
        <w:keepLines/>
        <w:widowControl/>
        <w:numPr>
          <w:ilvl w:val="0"/>
          <w:numId w:val="10"/>
        </w:numPr>
        <w:spacing w:after="80" w:line="300" w:lineRule="auto"/>
      </w:pPr>
      <w:r>
        <w:rPr>
          <w:rFonts w:ascii="Calibri" w:hAnsi="Calibri" w:eastAsia="Calibri"/>
          <w:color w:val="1F2328"/>
          <w:sz w:val="22"/>
        </w:rPr>
        <w:t>Không có exception/error lặp trong Console; không missing reference/prefab/material.</w:t>
      </w:r>
    </w:p>
    <w:p>
      <w:pPr>
        <w:keepLines/>
        <w:widowControl/>
        <w:numPr>
          <w:ilvl w:val="0"/>
          <w:numId w:val="10"/>
        </w:numPr>
        <w:spacing w:after="80" w:line="300" w:lineRule="auto"/>
      </w:pPr>
      <w:r>
        <w:rPr>
          <w:rFonts w:ascii="Calibri" w:hAnsi="Calibri" w:eastAsia="Calibri"/>
          <w:color w:val="1F2328"/>
          <w:sz w:val="22"/>
        </w:rPr>
        <w:t>Không có visual defect nghiêm trọng: clipping, camera xuyên map, zombie pop-in trước camera, UI ngoài safe area.</w:t>
      </w:r>
    </w:p>
    <w:p>
      <w:pPr>
        <w:keepLines/>
        <w:widowControl/>
        <w:numPr>
          <w:ilvl w:val="0"/>
          <w:numId w:val="10"/>
        </w:numPr>
        <w:spacing w:after="80" w:line="300" w:lineRule="auto"/>
      </w:pPr>
      <w:r>
        <w:rPr>
          <w:rFonts w:ascii="Calibri" w:hAnsi="Calibri" w:eastAsia="Calibri"/>
          <w:color w:val="1F2328"/>
          <w:sz w:val="22"/>
        </w:rPr>
        <w:t>Profiler capture chứng minh không Instantiate/Destroy lặp và GC allocation steady-state gần zero.</w:t>
      </w:r>
    </w:p>
    <w:p>
      <w:pPr>
        <w:keepLines/>
        <w:widowControl/>
        <w:numPr>
          <w:ilvl w:val="0"/>
          <w:numId w:val="10"/>
        </w:numPr>
        <w:spacing w:after="80" w:line="300" w:lineRule="auto"/>
      </w:pPr>
      <w:r>
        <w:rPr>
          <w:rFonts w:ascii="Calibri" w:hAnsi="Calibri" w:eastAsia="Calibri"/>
          <w:color w:val="1F2328"/>
          <w:sz w:val="22"/>
        </w:rPr>
        <w:t>APK, source, README và video đều mở được từ link bàn giao; commit cuối được tag release-v1.0.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Trang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ZOMBIE WAR  |  SPEC GDD</w:t>
    </w:r>
    <w:r>
      <w:rPr>
        <w:rFonts w:ascii="Calibri" w:hAnsi="Calibri" w:eastAsia="Calibri"/>
        <w:color w:val="5B6573"/>
        <w:sz w:val="17"/>
      </w:rPr>
      <w:t xml:space="preserve">                                      RECRUITMENT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y.google.com/store/apps/details?id=com.dxx.firenow" TargetMode="External"/><Relationship Id="rId12" Type="http://schemas.openxmlformats.org/officeDocument/2006/relationships/hyperlink" Target="https://play.google.com/store/apps/details?id=com.ddup.zombiewaves.zw" TargetMode="External"/><Relationship Id="rId13" Type="http://schemas.openxmlformats.org/officeDocument/2006/relationships/hyperlink" Target="https://play.google.com/store/apps/details?id=com.brotato.shooting.survivors.action.roguelike" TargetMode="External"/><Relationship Id="rId14" Type="http://schemas.openxmlformats.org/officeDocument/2006/relationships/hyperlink" Target="https://store.steampowered.com/app/1966900/20_Minutes_Till_Dawn/" TargetMode="External"/><Relationship Id="rId15" Type="http://schemas.openxmlformats.org/officeDocument/2006/relationships/hyperlink" Target="https://store.steampowered.com/app/1794680/Vampire_Survivors/" TargetMode="External"/><Relationship Id="rId16" Type="http://schemas.openxmlformats.org/officeDocument/2006/relationships/hyperlink" Target="https://store.steampowered.com/app/2265230/Yet_Another_Zombie_Survivors_Demo/" TargetMode="External"/><Relationship Id="rId17" Type="http://schemas.openxmlformats.org/officeDocument/2006/relationships/hyperlink" Target="https://play.google.com/store/apps/details?id=com.habby.archero" TargetMode="External"/><Relationship Id="rId18" Type="http://schemas.openxmlformats.org/officeDocument/2006/relationships/hyperlink" Target="https://store.steampowered.com/app/262830/Crimsonland/" TargetMode="External"/><Relationship Id="rId19" Type="http://schemas.openxmlformats.org/officeDocument/2006/relationships/hyperlink" Target="https://store.steampowered.com/app/2321470/Deep_Rock_Galactic_Survivor/" TargetMode="External"/><Relationship Id="rId20" Type="http://schemas.openxmlformats.org/officeDocument/2006/relationships/hyperlink" Target="https://docs.unity3d.com/Packages/com.unity.cinemachine@3.1/manual/setup-follow-camera.html" TargetMode="External"/><Relationship Id="rId21" Type="http://schemas.openxmlformats.org/officeDocument/2006/relationships/hyperlink" Target="https://docs.unity3d.com/6000.5/Documentation/Manual/AnimationLayers.html" TargetMode="External"/><Relationship Id="rId22" Type="http://schemas.openxmlformats.org/officeDocument/2006/relationships/hyperlink" Target="https://docs.unity3d.com/Packages/com.unity.ugui@2.6/manual/script-CanvasScaler.html" TargetMode="External"/><Relationship Id="rId23" Type="http://schemas.openxmlformats.org/officeDocument/2006/relationships/hyperlink" Target="https://docs.unity3d.com/Packages/com.unity.ugui@2.6/manual/script-SafeAre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Zombie War - SPEC GDD v1.0</dc:title>
  <dc:subject>Game Design and Technical Specification for recruitment test</dc:subject>
  <dc:creator>Nguyễn Đức Hiển</dc:creator>
  <cp:keywords>Unity, GDD, Zombie War, Cinemachine, mobile game, technical test</cp:keywords>
  <dc:description>generated by python-docx</dc:description>
  <cp:lastModifiedBy/>
  <cp:revision>1</cp:revision>
  <dcterms:created xsi:type="dcterms:W3CDTF">2013-12-23T23:15:00Z</dcterms:created>
  <dcterms:modified xsi:type="dcterms:W3CDTF">2013-12-23T23:15:00Z</dcterms:modified>
  <cp:category/>
</cp:coreProperties>
</file>