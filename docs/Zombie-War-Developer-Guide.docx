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60"/>
        </w:rPr>
        <w:t>Zombie War</w:t>
      </w:r>
    </w:p>
    <w:p>
      <w:pPr>
        <w:spacing w:after="480"/>
      </w:pPr>
      <w:r>
        <w:rPr>
          <w:rFonts w:ascii="Aptos Display" w:hAnsi="Aptos Display"/>
          <w:b/>
          <w:color w:val="000000"/>
          <w:sz w:val="36"/>
        </w:rPr>
        <w:t>Tài liệu hệ thống và hướng dẫn phát triển</w:t>
      </w:r>
    </w:p>
    <w:p>
      <w:r>
        <w:rPr>
          <w:rFonts w:ascii="Aptos" w:hAnsi="Aptos"/>
          <w:b w:val="0"/>
          <w:color w:val="000000"/>
          <w:sz w:val="22"/>
        </w:rPr>
        <w:t>Dành cho developer mới, người bảo trì và người mở rộng gameplay hoặc nội dung.</w:t>
      </w:r>
    </w:p>
    <w:p>
      <w:pPr>
        <w:spacing w:before="160"/>
      </w:pPr>
      <w:r>
        <w:rPr>
          <w:rFonts w:ascii="Aptos" w:hAnsi="Aptos"/>
          <w:b w:val="0"/>
          <w:color w:val="000000"/>
          <w:sz w:val="20"/>
        </w:rPr>
        <w:t>Phiên bản tài liệu: 07/09/2026  |  Unity: 2022.3.62f3</w:t>
      </w:r>
    </w:p>
    <w:p>
      <w:r>
        <w:t>Tài liệu trình bày kiến trúc, vòng đời trận, combat, AI, level, roguelike, save, UI, quy trình thêm nội dung, debug, kiểm thử và build Android.</w:t>
      </w:r>
    </w:p>
    <w:p>
      <w:r>
        <w:br w:type="page"/>
      </w:r>
    </w:p>
    <w:p>
      <w:pPr>
        <w:pStyle w:val="Heading1"/>
      </w:pPr>
      <w:r>
        <w:t>Nội dung</w:t>
      </w:r>
    </w:p>
    <w:p>
      <w:pPr>
        <w:spacing w:after="60"/>
      </w:pPr>
      <w:r>
        <w:rPr>
          <w:rFonts w:ascii="Aptos" w:hAnsi="Aptos"/>
          <w:color w:val="000000"/>
          <w:sz w:val="21"/>
        </w:rPr>
        <w:t>1  Bắt đầu</w:t>
      </w:r>
    </w:p>
    <w:p>
      <w:pPr>
        <w:spacing w:after="60"/>
      </w:pPr>
      <w:r>
        <w:rPr>
          <w:rFonts w:ascii="Aptos" w:hAnsi="Aptos"/>
          <w:color w:val="000000"/>
          <w:sz w:val="21"/>
        </w:rPr>
        <w:t>2  Bản đồ kiến trúc</w:t>
      </w:r>
    </w:p>
    <w:p>
      <w:pPr>
        <w:spacing w:after="60"/>
      </w:pPr>
      <w:r>
        <w:rPr>
          <w:rFonts w:ascii="Aptos" w:hAnsi="Aptos"/>
          <w:color w:val="000000"/>
          <w:sz w:val="21"/>
        </w:rPr>
        <w:t>3  Scene, vòng đời và state machine</w:t>
      </w:r>
    </w:p>
    <w:p>
      <w:pPr>
        <w:spacing w:after="60"/>
      </w:pPr>
      <w:r>
        <w:rPr>
          <w:rFonts w:ascii="Aptos" w:hAnsi="Aptos"/>
          <w:color w:val="000000"/>
          <w:sz w:val="21"/>
        </w:rPr>
        <w:t>4  Player, input và camera</w:t>
      </w:r>
    </w:p>
    <w:p>
      <w:pPr>
        <w:spacing w:after="60"/>
      </w:pPr>
      <w:r>
        <w:rPr>
          <w:rFonts w:ascii="Aptos" w:hAnsi="Aptos"/>
          <w:color w:val="000000"/>
          <w:sz w:val="21"/>
        </w:rPr>
        <w:t>5  Combat và active skill</w:t>
      </w:r>
    </w:p>
    <w:p>
      <w:pPr>
        <w:spacing w:after="60"/>
      </w:pPr>
      <w:r>
        <w:rPr>
          <w:rFonts w:ascii="Aptos" w:hAnsi="Aptos"/>
          <w:color w:val="000000"/>
          <w:sz w:val="21"/>
        </w:rPr>
        <w:t>6  Zombie, AI và physics</w:t>
      </w:r>
    </w:p>
    <w:p>
      <w:pPr>
        <w:spacing w:after="60"/>
      </w:pPr>
      <w:r>
        <w:rPr>
          <w:rFonts w:ascii="Aptos" w:hAnsi="Aptos"/>
          <w:color w:val="000000"/>
          <w:sz w:val="21"/>
        </w:rPr>
        <w:t>7  Level, wave và hazard</w:t>
      </w:r>
    </w:p>
    <w:p>
      <w:pPr>
        <w:spacing w:after="60"/>
      </w:pPr>
      <w:r>
        <w:rPr>
          <w:rFonts w:ascii="Aptos" w:hAnsi="Aptos"/>
          <w:color w:val="000000"/>
          <w:sz w:val="21"/>
        </w:rPr>
        <w:t>8  Roguelike và chỉ số</w:t>
      </w:r>
    </w:p>
    <w:p>
      <w:pPr>
        <w:spacing w:after="60"/>
      </w:pPr>
      <w:r>
        <w:rPr>
          <w:rFonts w:ascii="Aptos" w:hAnsi="Aptos"/>
          <w:color w:val="000000"/>
          <w:sz w:val="21"/>
        </w:rPr>
        <w:t>9  Tiến trình và save</w:t>
      </w:r>
    </w:p>
    <w:p>
      <w:pPr>
        <w:spacing w:after="60"/>
      </w:pPr>
      <w:r>
        <w:rPr>
          <w:rFonts w:ascii="Aptos" w:hAnsi="Aptos"/>
          <w:color w:val="000000"/>
          <w:sz w:val="21"/>
        </w:rPr>
        <w:t>10  UI, audio, VFX và render</w:t>
      </w:r>
    </w:p>
    <w:p>
      <w:pPr>
        <w:spacing w:after="60"/>
      </w:pPr>
      <w:r>
        <w:rPr>
          <w:rFonts w:ascii="Aptos" w:hAnsi="Aptos"/>
          <w:color w:val="000000"/>
          <w:sz w:val="21"/>
        </w:rPr>
        <w:t>11  Quy trình thêm nội dung</w:t>
      </w:r>
    </w:p>
    <w:p>
      <w:pPr>
        <w:spacing w:after="60"/>
      </w:pPr>
      <w:r>
        <w:rPr>
          <w:rFonts w:ascii="Aptos" w:hAnsi="Aptos"/>
          <w:color w:val="000000"/>
          <w:sz w:val="21"/>
        </w:rPr>
        <w:t>12  Debug và bảo trì</w:t>
      </w:r>
    </w:p>
    <w:p>
      <w:pPr>
        <w:spacing w:after="60"/>
      </w:pPr>
      <w:r>
        <w:rPr>
          <w:rFonts w:ascii="Aptos" w:hAnsi="Aptos"/>
          <w:color w:val="000000"/>
          <w:sz w:val="21"/>
        </w:rPr>
        <w:t>13  Kiểm thử, hiệu năng và build</w:t>
      </w:r>
    </w:p>
    <w:p>
      <w:pPr>
        <w:spacing w:after="60"/>
      </w:pPr>
      <w:r>
        <w:rPr>
          <w:rFonts w:ascii="Aptos" w:hAnsi="Aptos"/>
          <w:color w:val="000000"/>
          <w:sz w:val="21"/>
        </w:rPr>
        <w:t>14  Giới hạn và hướng nâng cấp</w:t>
      </w:r>
    </w:p>
    <w:p>
      <w:r>
        <w:br w:type="page"/>
      </w:r>
    </w:p>
    <w:p>
      <w:r>
        <w:rPr>
          <w:rFonts w:ascii="Aptos" w:hAnsi="Aptos"/>
          <w:b w:val="0"/>
          <w:color w:val="000000"/>
          <w:sz w:val="20"/>
        </w:rPr>
        <w:t>Tài liệu mô tả implementation được đối chiếu với C# và asset trong repository. Đây không phải biên bản chạy thử hay nghiệm thu APK. Giá trị serialize trong asset/prefab là cấu hình thực tế; initializer trong C# chỉ là mặc định khi tạo mới.</w:t>
      </w:r>
    </w:p>
    <w:p>
      <w:pPr>
        <w:pStyle w:val="Heading1"/>
      </w:pPr>
      <w:r>
        <w:t>1. Bắt đầu</w:t>
      </w:r>
    </w:p>
    <w:p>
      <w:r>
        <w:rPr>
          <w:rFonts w:ascii="Aptos" w:hAnsi="Aptos"/>
          <w:b w:val="0"/>
          <w:color w:val="000000"/>
          <w:sz w:val="20"/>
        </w:rPr>
        <w:t>Zombie War là game sinh tồn bắn súng 3D top-down cho mobile, màn hình dọc. Người chơi điều khiển di chuyển; ngắm, bắn và active skill được tự động hóa. Chọn một súng trước trận, giữ suốt trận. Sống hết thời gian thì thắng; HP về 0 trong Playing thì thua. Kill tạo điểm và orb; nhặt orb để lên cấp trong trận, chọn kỹ năng. Sau trận nhận coins và XP tài khoản để nâng cấp lâu dài.</w:t>
      </w:r>
    </w:p>
    <w:p>
      <w:pPr>
        <w:pStyle w:val="Heading2"/>
      </w:pPr>
      <w:r>
        <w:t>Mở project lần đầu</w:t>
      </w:r>
    </w:p>
    <w:p>
      <w:pPr>
        <w:spacing w:after="50"/>
        <w:ind w:left="369" w:hanging="369"/>
      </w:pPr>
      <w:r>
        <w:rPr>
          <w:rFonts w:ascii="Aptos" w:hAnsi="Aptos"/>
          <w:b w:val="0"/>
          <w:color w:val="000000"/>
          <w:sz w:val="20"/>
        </w:rPr>
        <w:t xml:space="preserve">1. Cài Unity </w:t>
      </w:r>
      <w:r>
        <w:rPr>
          <w:rFonts w:ascii="Aptos" w:hAnsi="Aptos"/>
          <w:b/>
          <w:color w:val="000000"/>
          <w:sz w:val="20"/>
        </w:rPr>
        <w:t>2022.3.62f3</w:t>
      </w:r>
      <w:r>
        <w:rPr>
          <w:rFonts w:ascii="Aptos" w:hAnsi="Aptos"/>
          <w:b w:val="0"/>
          <w:color w:val="000000"/>
          <w:sz w:val="20"/>
        </w:rPr>
        <w:t>, thêm Android Build Support và SDK/NDK/OpenJDK tương ứng nếu cần APK.</w:t>
      </w:r>
    </w:p>
    <w:p>
      <w:pPr>
        <w:spacing w:after="50"/>
        <w:ind w:left="369" w:hanging="369"/>
      </w:pPr>
      <w:r>
        <w:rPr>
          <w:rFonts w:ascii="Aptos" w:hAnsi="Aptos"/>
          <w:b w:val="0"/>
          <w:color w:val="000000"/>
          <w:sz w:val="20"/>
        </w:rPr>
        <w:t>2. Mở root project bằng Unity Hub, chờ import/resolve package và kiểm tra Console.</w:t>
      </w:r>
    </w:p>
    <w:p>
      <w:pPr>
        <w:spacing w:after="50"/>
        <w:ind w:left="369" w:hanging="369"/>
      </w:pPr>
      <w:r>
        <w:rPr>
          <w:rFonts w:ascii="Aptos" w:hAnsi="Aptos"/>
          <w:b w:val="0"/>
          <w:color w:val="000000"/>
          <w:sz w:val="20"/>
        </w:rPr>
        <w:t xml:space="preserve">3. Mở </w:t>
      </w:r>
      <w:r>
        <w:rPr>
          <w:rFonts w:ascii="Consolas" w:hAnsi="Consolas"/>
          <w:b w:val="0"/>
          <w:color w:val="000000"/>
          <w:sz w:val="18"/>
        </w:rPr>
        <w:t>Assets/_ZombieWar/Scenes/Loading.unity</w:t>
      </w:r>
      <w:r>
        <w:rPr>
          <w:rFonts w:ascii="Aptos" w:hAnsi="Aptos"/>
          <w:b w:val="0"/>
          <w:color w:val="000000"/>
          <w:sz w:val="20"/>
        </w:rPr>
        <w:t>, nhấn Play, đi qua menu để kiểm tra đầy đủ luồng khởi động.</w:t>
      </w:r>
    </w:p>
    <w:p>
      <w:pPr>
        <w:spacing w:after="50"/>
        <w:ind w:left="369" w:hanging="369"/>
      </w:pPr>
      <w:r>
        <w:rPr>
          <w:rFonts w:ascii="Aptos" w:hAnsi="Aptos"/>
          <w:b w:val="0"/>
          <w:color w:val="000000"/>
          <w:sz w:val="20"/>
        </w:rPr>
        <w:t>4. Khi phát triển có thể mở Gameplay trực tiếp; trước bàn giao vẫn thử lại từ Loading.</w:t>
      </w:r>
    </w:p>
    <w:p>
      <w:pPr>
        <w:spacing w:after="50"/>
        <w:ind w:left="369" w:hanging="369"/>
      </w:pPr>
      <w:r>
        <w:rPr>
          <w:rFonts w:ascii="Aptos" w:hAnsi="Aptos"/>
          <w:b w:val="0"/>
          <w:color w:val="000000"/>
          <w:sz w:val="20"/>
        </w:rPr>
        <w:t>5. Build Settings giữ Loading index 0, Gameplay index 1, cả hai enabled. Game view portrait 9:16; thử thêm màn hình cao và safe area.</w:t>
      </w:r>
    </w:p>
    <w:p>
      <w:pPr>
        <w:spacing w:after="50"/>
        <w:ind w:left="369" w:hanging="369"/>
      </w:pPr>
      <w:r>
        <w:rPr>
          <w:rFonts w:ascii="Aptos" w:hAnsi="Aptos"/>
          <w:b w:val="0"/>
          <w:color w:val="000000"/>
          <w:sz w:val="20"/>
        </w:rPr>
        <w:t xml:space="preserve">6. Không commit Library/Temp/obj hoặc solution/csproj tự sinh. Luôn giữ </w:t>
      </w:r>
      <w:r>
        <w:rPr>
          <w:rFonts w:ascii="Consolas" w:hAnsi="Consolas"/>
          <w:b w:val="0"/>
          <w:color w:val="000000"/>
          <w:sz w:val="18"/>
        </w:rPr>
        <w:t>.meta</w:t>
      </w:r>
      <w:r>
        <w:rPr>
          <w:rFonts w:ascii="Aptos" w:hAnsi="Aptos"/>
          <w:b w:val="0"/>
          <w:color w:val="000000"/>
          <w:sz w:val="20"/>
        </w:rPr>
        <w:t xml:space="preserve"> cùng asset; move asset bằng Unity để giữ GUID.</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77"/>
        <w:gridCol w:w="3277"/>
        <w:gridCol w:w="3277"/>
      </w:tblGrid>
      <w:tr>
        <w:trPr>
          <w:tblHeader w:val="true"/>
        </w:trPr>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Thành phần</w:t>
            </w:r>
          </w:p>
        </w:tc>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Cấu hình đọc được</w:t>
            </w:r>
          </w:p>
        </w:tc>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Vai trò</w:t>
            </w:r>
          </w:p>
        </w:tc>
      </w:tr>
      <w:tr>
        <w:tc>
          <w:tcPr>
            <w:tcW w:type="dxa" w:w="3277"/>
            <w:vAlign w:val="center"/>
            <w:tcMar>
              <w:top w:w="90" w:type="dxa"/>
              <w:start w:w="110" w:type="dxa"/>
              <w:bottom w:w="90" w:type="dxa"/>
              <w:end w:w="110" w:type="dxa"/>
            </w:tcMar>
          </w:tcPr>
          <w:p>
            <w:r/>
            <w:r>
              <w:rPr>
                <w:rFonts w:ascii="Aptos" w:hAnsi="Aptos"/>
                <w:b w:val="0"/>
                <w:color w:val="000000"/>
                <w:sz w:val="17"/>
              </w:rPr>
              <w:t>Unity</w:t>
            </w:r>
          </w:p>
        </w:tc>
        <w:tc>
          <w:tcPr>
            <w:tcW w:type="dxa" w:w="3277"/>
            <w:vAlign w:val="center"/>
            <w:tcMar>
              <w:top w:w="90" w:type="dxa"/>
              <w:start w:w="110" w:type="dxa"/>
              <w:bottom w:w="90" w:type="dxa"/>
              <w:end w:w="110" w:type="dxa"/>
            </w:tcMar>
          </w:tcPr>
          <w:p>
            <w:r/>
            <w:r>
              <w:rPr>
                <w:rFonts w:ascii="Aptos" w:hAnsi="Aptos"/>
                <w:b w:val="0"/>
                <w:color w:val="000000"/>
                <w:sz w:val="17"/>
              </w:rPr>
              <w:t>ProjectVersion.txt: 2022.3.62f3</w:t>
            </w:r>
          </w:p>
        </w:tc>
        <w:tc>
          <w:tcPr>
            <w:tcW w:type="dxa" w:w="3277"/>
            <w:vAlign w:val="center"/>
            <w:tcMar>
              <w:top w:w="90" w:type="dxa"/>
              <w:start w:w="110" w:type="dxa"/>
              <w:bottom w:w="90" w:type="dxa"/>
              <w:end w:w="110" w:type="dxa"/>
            </w:tcMar>
          </w:tcPr>
          <w:p>
            <w:r/>
            <w:r>
              <w:rPr>
                <w:rFonts w:ascii="Aptos" w:hAnsi="Aptos"/>
                <w:b w:val="0"/>
                <w:color w:val="000000"/>
                <w:sz w:val="17"/>
              </w:rPr>
              <w:t>Editor chuẩn</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URP</w:t>
            </w:r>
          </w:p>
        </w:tc>
        <w:tc>
          <w:tcPr>
            <w:tcW w:type="dxa" w:w="3277"/>
            <w:vAlign w:val="center"/>
            <w:tcMar>
              <w:top w:w="90" w:type="dxa"/>
              <w:start w:w="110" w:type="dxa"/>
              <w:bottom w:w="90" w:type="dxa"/>
              <w:end w:w="110" w:type="dxa"/>
            </w:tcMar>
            <w:shd w:fill="F4F7FA"/>
          </w:tcPr>
          <w:p>
            <w:r/>
            <w:r>
              <w:rPr>
                <w:rFonts w:ascii="Aptos" w:hAnsi="Aptos"/>
                <w:b w:val="0"/>
                <w:color w:val="000000"/>
                <w:sz w:val="17"/>
              </w:rPr>
              <w:t>manifest: 14.0.11</w:t>
            </w:r>
          </w:p>
        </w:tc>
        <w:tc>
          <w:tcPr>
            <w:tcW w:type="dxa" w:w="3277"/>
            <w:vAlign w:val="center"/>
            <w:tcMar>
              <w:top w:w="90" w:type="dxa"/>
              <w:start w:w="110" w:type="dxa"/>
              <w:bottom w:w="90" w:type="dxa"/>
              <w:end w:w="110" w:type="dxa"/>
            </w:tcMar>
            <w:shd w:fill="F4F7FA"/>
          </w:tcPr>
          <w:p>
            <w:r/>
            <w:r>
              <w:rPr>
                <w:rFonts w:ascii="Aptos" w:hAnsi="Aptos"/>
                <w:b w:val="0"/>
                <w:color w:val="000000"/>
                <w:sz w:val="17"/>
              </w:rPr>
              <w:t>Render; đối chiếu packages-lock khi kiểm tra package resolve</w:t>
            </w:r>
          </w:p>
        </w:tc>
      </w:tr>
      <w:tr>
        <w:tc>
          <w:tcPr>
            <w:tcW w:type="dxa" w:w="3277"/>
            <w:vAlign w:val="center"/>
            <w:tcMar>
              <w:top w:w="90" w:type="dxa"/>
              <w:start w:w="110" w:type="dxa"/>
              <w:bottom w:w="90" w:type="dxa"/>
              <w:end w:w="110" w:type="dxa"/>
            </w:tcMar>
          </w:tcPr>
          <w:p>
            <w:r/>
            <w:r>
              <w:rPr>
                <w:rFonts w:ascii="Aptos" w:hAnsi="Aptos"/>
                <w:b w:val="0"/>
                <w:color w:val="000000"/>
                <w:sz w:val="17"/>
              </w:rPr>
              <w:t>Input System</w:t>
            </w:r>
          </w:p>
        </w:tc>
        <w:tc>
          <w:tcPr>
            <w:tcW w:type="dxa" w:w="3277"/>
            <w:vAlign w:val="center"/>
            <w:tcMar>
              <w:top w:w="90" w:type="dxa"/>
              <w:start w:w="110" w:type="dxa"/>
              <w:bottom w:w="90" w:type="dxa"/>
              <w:end w:w="110" w:type="dxa"/>
            </w:tcMar>
          </w:tcPr>
          <w:p>
            <w:r/>
            <w:r>
              <w:rPr>
                <w:rFonts w:ascii="Aptos" w:hAnsi="Aptos"/>
                <w:b w:val="0"/>
                <w:color w:val="000000"/>
                <w:sz w:val="17"/>
              </w:rPr>
              <w:t>1.14.2</w:t>
            </w:r>
          </w:p>
        </w:tc>
        <w:tc>
          <w:tcPr>
            <w:tcW w:type="dxa" w:w="3277"/>
            <w:vAlign w:val="center"/>
            <w:tcMar>
              <w:top w:w="90" w:type="dxa"/>
              <w:start w:w="110" w:type="dxa"/>
              <w:bottom w:w="90" w:type="dxa"/>
              <w:end w:w="110" w:type="dxa"/>
            </w:tcMar>
          </w:tcPr>
          <w:p>
            <w:r/>
            <w:r>
              <w:rPr>
                <w:rFonts w:ascii="Aptos" w:hAnsi="Aptos"/>
                <w:b w:val="0"/>
                <w:color w:val="000000"/>
                <w:sz w:val="17"/>
              </w:rPr>
              <w:t>Input action, joystick ảo</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Cinemachine</w:t>
            </w:r>
          </w:p>
        </w:tc>
        <w:tc>
          <w:tcPr>
            <w:tcW w:type="dxa" w:w="3277"/>
            <w:vAlign w:val="center"/>
            <w:tcMar>
              <w:top w:w="90" w:type="dxa"/>
              <w:start w:w="110" w:type="dxa"/>
              <w:bottom w:w="90" w:type="dxa"/>
              <w:end w:w="110" w:type="dxa"/>
            </w:tcMar>
            <w:shd w:fill="F4F7FA"/>
          </w:tcPr>
          <w:p>
            <w:r/>
            <w:r>
              <w:rPr>
                <w:rFonts w:ascii="Aptos" w:hAnsi="Aptos"/>
                <w:b w:val="0"/>
                <w:color w:val="000000"/>
                <w:sz w:val="17"/>
              </w:rPr>
              <w:t>2.10.7</w:t>
            </w:r>
          </w:p>
        </w:tc>
        <w:tc>
          <w:tcPr>
            <w:tcW w:type="dxa" w:w="3277"/>
            <w:vAlign w:val="center"/>
            <w:tcMar>
              <w:top w:w="90" w:type="dxa"/>
              <w:start w:w="110" w:type="dxa"/>
              <w:bottom w:w="90" w:type="dxa"/>
              <w:end w:w="110" w:type="dxa"/>
            </w:tcMar>
            <w:shd w:fill="F4F7FA"/>
          </w:tcPr>
          <w:p>
            <w:r/>
            <w:r>
              <w:rPr>
                <w:rFonts w:ascii="Aptos" w:hAnsi="Aptos"/>
                <w:b w:val="0"/>
                <w:color w:val="000000"/>
                <w:sz w:val="17"/>
              </w:rPr>
              <w:t>Camera follow/impulse</w:t>
            </w:r>
          </w:p>
        </w:tc>
      </w:tr>
      <w:tr>
        <w:tc>
          <w:tcPr>
            <w:tcW w:type="dxa" w:w="3277"/>
            <w:vAlign w:val="center"/>
            <w:tcMar>
              <w:top w:w="90" w:type="dxa"/>
              <w:start w:w="110" w:type="dxa"/>
              <w:bottom w:w="90" w:type="dxa"/>
              <w:end w:w="110" w:type="dxa"/>
            </w:tcMar>
          </w:tcPr>
          <w:p>
            <w:r/>
            <w:r>
              <w:rPr>
                <w:rFonts w:ascii="Aptos" w:hAnsi="Aptos"/>
                <w:b w:val="0"/>
                <w:color w:val="000000"/>
                <w:sz w:val="17"/>
              </w:rPr>
              <w:t>AI Navigation</w:t>
            </w:r>
          </w:p>
        </w:tc>
        <w:tc>
          <w:tcPr>
            <w:tcW w:type="dxa" w:w="3277"/>
            <w:vAlign w:val="center"/>
            <w:tcMar>
              <w:top w:w="90" w:type="dxa"/>
              <w:start w:w="110" w:type="dxa"/>
              <w:bottom w:w="90" w:type="dxa"/>
              <w:end w:w="110" w:type="dxa"/>
            </w:tcMar>
          </w:tcPr>
          <w:p>
            <w:r/>
            <w:r>
              <w:rPr>
                <w:rFonts w:ascii="Aptos" w:hAnsi="Aptos"/>
                <w:b w:val="0"/>
                <w:color w:val="000000"/>
                <w:sz w:val="17"/>
              </w:rPr>
              <w:t>1.1.7</w:t>
            </w:r>
          </w:p>
        </w:tc>
        <w:tc>
          <w:tcPr>
            <w:tcW w:type="dxa" w:w="3277"/>
            <w:vAlign w:val="center"/>
            <w:tcMar>
              <w:top w:w="90" w:type="dxa"/>
              <w:start w:w="110" w:type="dxa"/>
              <w:bottom w:w="90" w:type="dxa"/>
              <w:end w:w="110" w:type="dxa"/>
            </w:tcMar>
          </w:tcPr>
          <w:p>
            <w:r/>
            <w:r>
              <w:rPr>
                <w:rFonts w:ascii="Aptos" w:hAnsi="Aptos"/>
                <w:b w:val="0"/>
                <w:color w:val="000000"/>
                <w:sz w:val="17"/>
              </w:rPr>
              <w:t>NavMeshSurface</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TMP</w:t>
            </w:r>
          </w:p>
        </w:tc>
        <w:tc>
          <w:tcPr>
            <w:tcW w:type="dxa" w:w="3277"/>
            <w:vAlign w:val="center"/>
            <w:tcMar>
              <w:top w:w="90" w:type="dxa"/>
              <w:start w:w="110" w:type="dxa"/>
              <w:bottom w:w="90" w:type="dxa"/>
              <w:end w:w="110" w:type="dxa"/>
            </w:tcMar>
            <w:shd w:fill="F4F7FA"/>
          </w:tcPr>
          <w:p>
            <w:r/>
            <w:r>
              <w:rPr>
                <w:rFonts w:ascii="Aptos" w:hAnsi="Aptos"/>
                <w:b w:val="0"/>
                <w:color w:val="000000"/>
                <w:sz w:val="17"/>
              </w:rPr>
              <w:t>3.0.9</w:t>
            </w:r>
          </w:p>
        </w:tc>
        <w:tc>
          <w:tcPr>
            <w:tcW w:type="dxa" w:w="3277"/>
            <w:vAlign w:val="center"/>
            <w:tcMar>
              <w:top w:w="90" w:type="dxa"/>
              <w:start w:w="110" w:type="dxa"/>
              <w:bottom w:w="90" w:type="dxa"/>
              <w:end w:w="110" w:type="dxa"/>
            </w:tcMar>
            <w:shd w:fill="F4F7FA"/>
          </w:tcPr>
          <w:p>
            <w:r/>
            <w:r>
              <w:rPr>
                <w:rFonts w:ascii="Aptos" w:hAnsi="Aptos"/>
                <w:b w:val="0"/>
                <w:color w:val="000000"/>
                <w:sz w:val="17"/>
              </w:rPr>
              <w:t>Text</w:t>
            </w:r>
          </w:p>
        </w:tc>
      </w:tr>
      <w:tr>
        <w:tc>
          <w:tcPr>
            <w:tcW w:type="dxa" w:w="3277"/>
            <w:vAlign w:val="center"/>
            <w:tcMar>
              <w:top w:w="90" w:type="dxa"/>
              <w:start w:w="110" w:type="dxa"/>
              <w:bottom w:w="90" w:type="dxa"/>
              <w:end w:w="110" w:type="dxa"/>
            </w:tcMar>
          </w:tcPr>
          <w:p>
            <w:r/>
            <w:r>
              <w:rPr>
                <w:rFonts w:ascii="Aptos" w:hAnsi="Aptos"/>
                <w:b w:val="0"/>
                <w:color w:val="000000"/>
                <w:sz w:val="17"/>
              </w:rPr>
              <w:t>Test Framework</w:t>
            </w:r>
          </w:p>
        </w:tc>
        <w:tc>
          <w:tcPr>
            <w:tcW w:type="dxa" w:w="3277"/>
            <w:vAlign w:val="center"/>
            <w:tcMar>
              <w:top w:w="90" w:type="dxa"/>
              <w:start w:w="110" w:type="dxa"/>
              <w:bottom w:w="90" w:type="dxa"/>
              <w:end w:w="110" w:type="dxa"/>
            </w:tcMar>
          </w:tcPr>
          <w:p>
            <w:r/>
            <w:r>
              <w:rPr>
                <w:rFonts w:ascii="Aptos" w:hAnsi="Aptos"/>
                <w:b w:val="0"/>
                <w:color w:val="000000"/>
                <w:sz w:val="17"/>
              </w:rPr>
              <w:t>1.4.6</w:t>
            </w:r>
          </w:p>
        </w:tc>
        <w:tc>
          <w:tcPr>
            <w:tcW w:type="dxa" w:w="3277"/>
            <w:vAlign w:val="center"/>
            <w:tcMar>
              <w:top w:w="90" w:type="dxa"/>
              <w:start w:w="110" w:type="dxa"/>
              <w:bottom w:w="90" w:type="dxa"/>
              <w:end w:w="110" w:type="dxa"/>
            </w:tcMar>
          </w:tcPr>
          <w:p>
            <w:r/>
            <w:r>
              <w:rPr>
                <w:rFonts w:ascii="Aptos" w:hAnsi="Aptos"/>
                <w:b w:val="0"/>
                <w:color w:val="000000"/>
                <w:sz w:val="17"/>
              </w:rPr>
              <w:t>Hạ tầng test, không có nghĩa game đã có test</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DOTween</w:t>
            </w:r>
          </w:p>
        </w:tc>
        <w:tc>
          <w:tcPr>
            <w:tcW w:type="dxa" w:w="3277"/>
            <w:vAlign w:val="center"/>
            <w:tcMar>
              <w:top w:w="90" w:type="dxa"/>
              <w:start w:w="110" w:type="dxa"/>
              <w:bottom w:w="90" w:type="dxa"/>
              <w:end w:w="110" w:type="dxa"/>
            </w:tcMar>
            <w:shd w:fill="F4F7FA"/>
          </w:tcPr>
          <w:p>
            <w:r/>
            <w:r>
              <w:rPr>
                <w:rFonts w:ascii="Aptos" w:hAnsi="Aptos"/>
                <w:b w:val="0"/>
                <w:color w:val="000000"/>
                <w:sz w:val="17"/>
              </w:rPr>
              <w:t>Assets/Plugins/Demigiant</w:t>
            </w:r>
          </w:p>
        </w:tc>
        <w:tc>
          <w:tcPr>
            <w:tcW w:type="dxa" w:w="3277"/>
            <w:vAlign w:val="center"/>
            <w:tcMar>
              <w:top w:w="90" w:type="dxa"/>
              <w:start w:w="110" w:type="dxa"/>
              <w:bottom w:w="90" w:type="dxa"/>
              <w:end w:w="110" w:type="dxa"/>
            </w:tcMar>
            <w:shd w:fill="F4F7FA"/>
          </w:tcPr>
          <w:p>
            <w:r/>
            <w:r>
              <w:rPr>
                <w:rFonts w:ascii="Aptos" w:hAnsi="Aptos"/>
                <w:b w:val="0"/>
                <w:color w:val="000000"/>
                <w:sz w:val="17"/>
              </w:rPr>
              <w:t>Tween</w:t>
            </w:r>
          </w:p>
        </w:tc>
      </w:tr>
      <w:tr>
        <w:tc>
          <w:tcPr>
            <w:tcW w:type="dxa" w:w="3277"/>
            <w:vAlign w:val="center"/>
            <w:tcMar>
              <w:top w:w="90" w:type="dxa"/>
              <w:start w:w="110" w:type="dxa"/>
              <w:bottom w:w="90" w:type="dxa"/>
              <w:end w:w="110" w:type="dxa"/>
            </w:tcMar>
          </w:tcPr>
          <w:p>
            <w:r/>
            <w:r>
              <w:rPr>
                <w:rFonts w:ascii="Aptos" w:hAnsi="Aptos"/>
                <w:b w:val="0"/>
                <w:color w:val="000000"/>
                <w:sz w:val="17"/>
              </w:rPr>
              <w:t>Unity MCP</w:t>
            </w:r>
          </w:p>
        </w:tc>
        <w:tc>
          <w:tcPr>
            <w:tcW w:type="dxa" w:w="3277"/>
            <w:vAlign w:val="center"/>
            <w:tcMar>
              <w:top w:w="90" w:type="dxa"/>
              <w:start w:w="110" w:type="dxa"/>
              <w:bottom w:w="90" w:type="dxa"/>
              <w:end w:w="110" w:type="dxa"/>
            </w:tcMar>
          </w:tcPr>
          <w:p>
            <w:r/>
            <w:r>
              <w:rPr>
                <w:rFonts w:ascii="Aptos" w:hAnsi="Aptos"/>
                <w:b w:val="0"/>
                <w:color w:val="000000"/>
                <w:sz w:val="17"/>
              </w:rPr>
              <w:t>Git dependency trong manifest</w:t>
            </w:r>
          </w:p>
        </w:tc>
        <w:tc>
          <w:tcPr>
            <w:tcW w:type="dxa" w:w="3277"/>
            <w:vAlign w:val="center"/>
            <w:tcMar>
              <w:top w:w="90" w:type="dxa"/>
              <w:start w:w="110" w:type="dxa"/>
              <w:bottom w:w="90" w:type="dxa"/>
              <w:end w:w="110" w:type="dxa"/>
            </w:tcMar>
          </w:tcPr>
          <w:p>
            <w:r/>
            <w:r>
              <w:rPr>
                <w:rFonts w:ascii="Aptos" w:hAnsi="Aptos"/>
                <w:b w:val="0"/>
                <w:color w:val="000000"/>
                <w:sz w:val="17"/>
              </w:rPr>
              <w:t>Công cụ hỗ trợ Editor</w:t>
            </w:r>
          </w:p>
        </w:tc>
      </w:tr>
    </w:tbl>
    <w:p>
      <w:pPr>
        <w:spacing w:after="40"/>
      </w:pPr>
    </w:p>
    <w:p>
      <w:r>
        <w:rPr>
          <w:rFonts w:ascii="Aptos" w:hAnsi="Aptos"/>
          <w:b w:val="0"/>
          <w:color w:val="000000"/>
          <w:sz w:val="20"/>
        </w:rPr>
        <w:t xml:space="preserve">Assembly game là </w:t>
      </w:r>
      <w:r>
        <w:rPr>
          <w:rFonts w:ascii="Consolas" w:hAnsi="Consolas"/>
          <w:b w:val="0"/>
          <w:color w:val="000000"/>
          <w:sz w:val="18"/>
        </w:rPr>
        <w:t>Assets/_ZombieWar/Scripts/ZombieWar.asmdef</w:t>
      </w:r>
      <w:r>
        <w:rPr>
          <w:rFonts w:ascii="Aptos" w:hAnsi="Aptos"/>
          <w:b w:val="0"/>
          <w:color w:val="000000"/>
          <w:sz w:val="20"/>
        </w:rPr>
        <w:t>, tham chiếu InputSystem, Cinemachine, Navigation, TMP, UI, DOTween.Modules và URP. Không xóa asmdef DOTween khi xử lý compile.</w:t>
      </w:r>
    </w:p>
    <w:p>
      <w:pPr>
        <w:pStyle w:val="Heading2"/>
      </w:pPr>
      <w:r>
        <w:t>Nguồn thông tin</w:t>
      </w:r>
    </w:p>
    <w:p>
      <w:pPr>
        <w:pStyle w:val="ListBullet"/>
        <w:spacing w:after="50"/>
      </w:pPr>
      <w:r>
        <w:rPr>
          <w:rFonts w:ascii="Aptos" w:hAnsi="Aptos"/>
          <w:b w:val="0"/>
          <w:color w:val="000000"/>
          <w:sz w:val="20"/>
        </w:rPr>
        <w:t>CODE-RULE.md</w:t>
      </w:r>
      <w:r>
        <w:rPr>
          <w:rFonts w:ascii="Aptos" w:hAnsi="Aptos"/>
          <w:b w:val="0"/>
          <w:color w:val="000000"/>
          <w:sz w:val="20"/>
        </w:rPr>
        <w:t>: quy tắc bắt buộc trước khi sửa script. Đường dẫn generic Assets/Scripts áp dụng tại đây là Assets/_ZombieWar/Scripts.</w:t>
      </w:r>
    </w:p>
    <w:p>
      <w:pPr>
        <w:pStyle w:val="ListBullet"/>
        <w:spacing w:after="50"/>
      </w:pPr>
      <w:r>
        <w:rPr>
          <w:rFonts w:ascii="Aptos" w:hAnsi="Aptos"/>
          <w:b w:val="0"/>
          <w:color w:val="000000"/>
          <w:sz w:val="20"/>
        </w:rPr>
        <w:t>CLAUDE.md</w:t>
      </w:r>
      <w:r>
        <w:rPr>
          <w:rFonts w:ascii="Aptos" w:hAnsi="Aptos"/>
          <w:b w:val="0"/>
          <w:color w:val="000000"/>
          <w:sz w:val="20"/>
        </w:rPr>
        <w:t>: bối cảnh và lịch sử quyết định; đối chiếu implementation nếu mô tả cũ.</w:t>
      </w:r>
    </w:p>
    <w:p>
      <w:pPr>
        <w:pStyle w:val="ListBullet"/>
        <w:spacing w:after="50"/>
      </w:pPr>
      <w:r>
        <w:rPr>
          <w:rFonts w:ascii="Aptos" w:hAnsi="Aptos"/>
          <w:b w:val="0"/>
          <w:color w:val="000000"/>
          <w:sz w:val="20"/>
        </w:rPr>
        <w:t>GDD</w:t>
      </w:r>
      <w:r>
        <w:rPr>
          <w:rFonts w:ascii="Aptos" w:hAnsi="Aptos"/>
          <w:b w:val="0"/>
          <w:color w:val="000000"/>
          <w:sz w:val="20"/>
        </w:rPr>
        <w:t>: thiết kế gốc. Quyết định sau đó có thể khác GDD, như portrait và chọn súng trước trận.</w:t>
      </w:r>
    </w:p>
    <w:p>
      <w:pPr>
        <w:pStyle w:val="ListBullet"/>
        <w:spacing w:after="50"/>
      </w:pPr>
      <w:r>
        <w:rPr>
          <w:rFonts w:ascii="Aptos" w:hAnsi="Aptos"/>
          <w:b w:val="0"/>
          <w:color w:val="000000"/>
          <w:sz w:val="20"/>
        </w:rPr>
        <w:t>UI-SYSTEM.md</w:t>
      </w:r>
      <w:r>
        <w:rPr>
          <w:rFonts w:ascii="Aptos" w:hAnsi="Aptos"/>
          <w:b w:val="0"/>
          <w:color w:val="000000"/>
          <w:sz w:val="20"/>
        </w:rPr>
        <w:t xml:space="preserve">, </w:t>
      </w:r>
      <w:r>
        <w:rPr>
          <w:rFonts w:ascii="Aptos" w:hAnsi="Aptos"/>
          <w:b w:val="0"/>
          <w:color w:val="000000"/>
          <w:sz w:val="20"/>
        </w:rPr>
        <w:t>ROGUELIKE-SYSTEM.md</w:t>
      </w:r>
      <w:r>
        <w:rPr>
          <w:rFonts w:ascii="Aptos" w:hAnsi="Aptos"/>
          <w:b w:val="0"/>
          <w:color w:val="000000"/>
          <w:sz w:val="20"/>
        </w:rPr>
        <w:t xml:space="preserve">, </w:t>
      </w:r>
      <w:r>
        <w:rPr>
          <w:rFonts w:ascii="Aptos" w:hAnsi="Aptos"/>
          <w:b w:val="0"/>
          <w:color w:val="000000"/>
          <w:sz w:val="20"/>
        </w:rPr>
        <w:t>SKILL-TREE.md</w:t>
      </w:r>
      <w:r>
        <w:rPr>
          <w:rFonts w:ascii="Aptos" w:hAnsi="Aptos"/>
          <w:b w:val="0"/>
          <w:color w:val="000000"/>
          <w:sz w:val="20"/>
        </w:rPr>
        <w:t xml:space="preserve">, </w:t>
      </w:r>
      <w:r>
        <w:rPr>
          <w:rFonts w:ascii="Aptos" w:hAnsi="Aptos"/>
          <w:b w:val="0"/>
          <w:color w:val="000000"/>
          <w:sz w:val="20"/>
        </w:rPr>
        <w:t>SHADER-SYSTEM.md</w:t>
      </w:r>
      <w:r>
        <w:rPr>
          <w:rFonts w:ascii="Aptos" w:hAnsi="Aptos"/>
          <w:b w:val="0"/>
          <w:color w:val="000000"/>
          <w:sz w:val="20"/>
        </w:rPr>
        <w:t>: tài liệu chuyên sâu; số lượng asset và phiên bản trong đó có thể là snapshot cũ.</w:t>
      </w:r>
    </w:p>
    <w:p>
      <w:r>
        <w:rPr>
          <w:rFonts w:ascii="Aptos" w:hAnsi="Aptos"/>
          <w:b w:val="0"/>
          <w:color w:val="000000"/>
          <w:sz w:val="20"/>
        </w:rPr>
        <w:t xml:space="preserve">Để biết game </w:t>
      </w:r>
      <w:r>
        <w:rPr>
          <w:rFonts w:ascii="Aptos" w:hAnsi="Aptos"/>
          <w:b/>
          <w:color w:val="000000"/>
          <w:sz w:val="20"/>
        </w:rPr>
        <w:t>hiện chạy thế nào</w:t>
      </w:r>
      <w:r>
        <w:rPr>
          <w:rFonts w:ascii="Aptos" w:hAnsi="Aptos"/>
          <w:b w:val="0"/>
          <w:color w:val="000000"/>
          <w:sz w:val="20"/>
        </w:rPr>
        <w:t>, tra code, asset và reference thực tế. Để thay đổi thiết kế, tra yêu cầu đã thống nhất và GDD. Không tự sửa gameplay để khớp một mô tả lịch sử.</w:t>
      </w:r>
    </w:p>
    <w:p>
      <w:pPr>
        <w:pStyle w:val="Heading1"/>
      </w:pPr>
      <w:r>
        <w:t>2. Bản đồ kiến trúc</w:t>
      </w:r>
    </w:p>
    <w:p>
      <w:r>
        <w:rPr>
          <w:rFonts w:ascii="Aptos" w:hAnsi="Aptos"/>
          <w:b w:val="0"/>
          <w:color w:val="000000"/>
          <w:sz w:val="20"/>
        </w:rPr>
        <w:t>MonoBehaviour kết nối vòng đời Unity; ScriptableObject giữ cấu hình; class C# thuần tính toán; event truyền thay đổi tới presentation. Inspector là nơi lắp ghép hệ thống, thay vì service tự tìm nhau lúc chạy.</w:t>
      </w:r>
    </w:p>
    <w:p>
      <w:pPr>
        <w:keepLines/>
        <w:spacing w:before="80" w:after="140"/>
        <w:ind w:left="198" w:right="85"/>
        <w:shd w:fill="F2F4F7"/>
      </w:pPr>
      <w:r>
        <w:rPr>
          <w:rFonts w:ascii="Consolas" w:hAnsi="Consolas"/>
          <w:color w:val="000000"/>
          <w:sz w:val="17"/>
        </w:rPr>
        <w:t>flowchart TD</w:t>
        <w:br/>
        <w:t xml:space="preserve">    Data[ScriptableObject assets] --&gt; World[Player / Weapons / Zombies / Waves]</w:t>
        <w:br/>
        <w:t xml:space="preserve">    Flow[GameFlowController] --&gt; World</w:t>
        <w:br/>
        <w:t xml:space="preserve">    Profile[ProfileService + SaveService] --&gt; Stats[PlayerStatSheet]</w:t>
        <w:br/>
        <w:t xml:space="preserve">    Rogue[RoguelikeDirector] --&gt; Stats</w:t>
        <w:br/>
        <w:t xml:space="preserve">    Rogue --&gt; Ability[AbilityRunner]</w:t>
        <w:br/>
        <w:t xml:space="preserve">    Stats --&gt; World</w:t>
        <w:br/>
        <w:t xml:space="preserve">    Ability --&gt; World</w:t>
        <w:br/>
        <w:t xml:space="preserve">    World --&gt; Events[Gameplay events]</w:t>
        <w:br/>
        <w:t xml:space="preserve">    Events --&gt; Binder[GameplayUiBinder / MenuUiBinder]</w:t>
        <w:br/>
        <w:t xml:space="preserve">    Flow --&gt; Binder</w:t>
        <w:br/>
        <w:t xml:space="preserve">    Profile --&gt; Binder</w:t>
        <w:br/>
        <w:t xml:space="preserve">    Binder --&gt; UI[UIManager / views / popups]</w:t>
        <w:br/>
        <w:t xml:space="preserve">    UI --&gt; Commands[Callbacks từ binder]</w:t>
        <w:br/>
        <w:t xml:space="preserve">    Commands --&gt; Flow</w:t>
        <w:br/>
        <w:t xml:space="preserve">    Commands --&gt; Profile</w:t>
        <w:br/>
        <w:t xml:space="preserve">    Commands --&gt; Rogue</w:t>
      </w:r>
    </w:p>
    <w:p>
      <w:r>
        <w:rPr>
          <w:rFonts w:ascii="Aptos" w:hAnsi="Aptos"/>
          <w:b w:val="0"/>
          <w:color w:val="000000"/>
          <w:sz w:val="20"/>
        </w:rPr>
        <w:t>Đây là luồng trách nhiệm chính, không phải mọi reference. Một số controller hiện gọi trực tiếp AudioService/VfxService; không hiểu nguyên tắc tách presentation là implementation đã hoàn toàn tách coupling đó.</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5"/>
        <w:gridCol w:w="4915"/>
      </w:tblGrid>
      <w:tr>
        <w:trPr>
          <w:tblHeader w:val="true"/>
        </w:trPr>
        <w:tc>
          <w:tcPr>
            <w:tcW w:type="dxa" w:w="4915"/>
            <w:vAlign w:val="center"/>
            <w:tcMar>
              <w:top w:w="90" w:type="dxa"/>
              <w:start w:w="110" w:type="dxa"/>
              <w:bottom w:w="90" w:type="dxa"/>
              <w:end w:w="110" w:type="dxa"/>
            </w:tcMar>
            <w:shd w:fill="243B53"/>
          </w:tcPr>
          <w:p>
            <w:r>
              <w:rPr>
                <w:b/>
                <w:color w:val="FFFFFF"/>
              </w:rPr>
            </w:r>
            <w:r>
              <w:rPr>
                <w:rFonts w:ascii="Aptos" w:hAnsi="Aptos"/>
                <w:b/>
                <w:color w:val="FFFFFF"/>
                <w:sz w:val="17"/>
              </w:rPr>
              <w:t>Thư mục dưới Assets/_ZombieWar</w:t>
            </w:r>
          </w:p>
        </w:tc>
        <w:tc>
          <w:tcPr>
            <w:tcW w:type="dxa" w:w="4915"/>
            <w:vAlign w:val="center"/>
            <w:tcMar>
              <w:top w:w="90" w:type="dxa"/>
              <w:start w:w="110" w:type="dxa"/>
              <w:bottom w:w="90" w:type="dxa"/>
              <w:end w:w="110" w:type="dxa"/>
            </w:tcMar>
            <w:shd w:fill="243B53"/>
          </w:tcPr>
          <w:p>
            <w:r>
              <w:rPr>
                <w:b/>
                <w:color w:val="FFFFFF"/>
              </w:rPr>
            </w:r>
            <w:r>
              <w:rPr>
                <w:rFonts w:ascii="Aptos" w:hAnsi="Aptos"/>
                <w:b/>
                <w:color w:val="FFFFFF"/>
                <w:sz w:val="17"/>
              </w:rPr>
              <w:t>Trách nhiệm</w:t>
            </w:r>
          </w:p>
        </w:tc>
      </w:tr>
      <w:tr>
        <w:tc>
          <w:tcPr>
            <w:tcW w:type="dxa" w:w="4915"/>
            <w:vAlign w:val="center"/>
            <w:tcMar>
              <w:top w:w="90" w:type="dxa"/>
              <w:start w:w="110" w:type="dxa"/>
              <w:bottom w:w="90" w:type="dxa"/>
              <w:end w:w="110" w:type="dxa"/>
            </w:tcMar>
          </w:tcPr>
          <w:p>
            <w:r/>
            <w:r>
              <w:rPr>
                <w:rFonts w:ascii="Aptos" w:hAnsi="Aptos"/>
                <w:b w:val="0"/>
                <w:color w:val="000000"/>
                <w:sz w:val="17"/>
              </w:rPr>
              <w:t>Scripts/Core</w:t>
            </w:r>
          </w:p>
        </w:tc>
        <w:tc>
          <w:tcPr>
            <w:tcW w:type="dxa" w:w="4915"/>
            <w:vAlign w:val="center"/>
            <w:tcMar>
              <w:top w:w="90" w:type="dxa"/>
              <w:start w:w="110" w:type="dxa"/>
              <w:bottom w:w="90" w:type="dxa"/>
              <w:end w:w="110" w:type="dxa"/>
            </w:tcMar>
          </w:tcPr>
          <w:p>
            <w:r/>
            <w:r>
              <w:rPr>
                <w:rFonts w:ascii="Aptos" w:hAnsi="Aptos"/>
                <w:b w:val="0"/>
                <w:color w:val="000000"/>
                <w:sz w:val="17"/>
              </w:rPr>
              <w:t>Flow, loading, save/profile/settings, score/timer, binder, camera feedback</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Scripts/Player</w:t>
            </w:r>
          </w:p>
        </w:tc>
        <w:tc>
          <w:tcPr>
            <w:tcW w:type="dxa" w:w="4915"/>
            <w:vAlign w:val="center"/>
            <w:tcMar>
              <w:top w:w="90" w:type="dxa"/>
              <w:start w:w="110" w:type="dxa"/>
              <w:bottom w:w="90" w:type="dxa"/>
              <w:end w:w="110" w:type="dxa"/>
            </w:tcMar>
            <w:shd w:fill="F4F7FA"/>
          </w:tcPr>
          <w:p>
            <w:r/>
            <w:r>
              <w:rPr>
                <w:rFonts w:ascii="Aptos" w:hAnsi="Aptos"/>
                <w:b w:val="0"/>
                <w:color w:val="000000"/>
                <w:sz w:val="17"/>
              </w:rPr>
              <w:t>Input, Rigidbody motor, aim, HP, stats, ability runner/controller, animation/IK</w:t>
            </w:r>
          </w:p>
        </w:tc>
      </w:tr>
      <w:tr>
        <w:tc>
          <w:tcPr>
            <w:tcW w:type="dxa" w:w="4915"/>
            <w:vAlign w:val="center"/>
            <w:tcMar>
              <w:top w:w="90" w:type="dxa"/>
              <w:start w:w="110" w:type="dxa"/>
              <w:bottom w:w="90" w:type="dxa"/>
              <w:end w:w="110" w:type="dxa"/>
            </w:tcMar>
          </w:tcPr>
          <w:p>
            <w:r/>
            <w:r>
              <w:rPr>
                <w:rFonts w:ascii="Aptos" w:hAnsi="Aptos"/>
                <w:b w:val="0"/>
                <w:color w:val="000000"/>
                <w:sz w:val="17"/>
              </w:rPr>
              <w:t>Scripts/Weapons</w:t>
            </w:r>
          </w:p>
        </w:tc>
        <w:tc>
          <w:tcPr>
            <w:tcW w:type="dxa" w:w="4915"/>
            <w:vAlign w:val="center"/>
            <w:tcMar>
              <w:top w:w="90" w:type="dxa"/>
              <w:start w:w="110" w:type="dxa"/>
              <w:bottom w:w="90" w:type="dxa"/>
              <w:end w:w="110" w:type="dxa"/>
            </w:tcMar>
          </w:tcPr>
          <w:p>
            <w:r/>
            <w:r>
              <w:rPr>
                <w:rFonts w:ascii="Aptos" w:hAnsi="Aptos"/>
                <w:b w:val="0"/>
                <w:color w:val="000000"/>
                <w:sz w:val="17"/>
              </w:rPr>
              <w:t>Gun, projectile, bomb, molotov, ThrowSolver</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Scripts/Enemies</w:t>
            </w:r>
          </w:p>
        </w:tc>
        <w:tc>
          <w:tcPr>
            <w:tcW w:type="dxa" w:w="4915"/>
            <w:vAlign w:val="center"/>
            <w:tcMar>
              <w:top w:w="90" w:type="dxa"/>
              <w:start w:w="110" w:type="dxa"/>
              <w:bottom w:w="90" w:type="dxa"/>
              <w:end w:w="110" w:type="dxa"/>
            </w:tcMar>
            <w:shd w:fill="F4F7FA"/>
          </w:tcPr>
          <w:p>
            <w:r/>
            <w:r>
              <w:rPr>
                <w:rFonts w:ascii="Aptos" w:hAnsi="Aptos"/>
                <w:b w:val="0"/>
                <w:color w:val="000000"/>
                <w:sz w:val="17"/>
              </w:rPr>
              <w:t>Manager, AI/state, animation/material FX</w:t>
            </w:r>
          </w:p>
        </w:tc>
      </w:tr>
      <w:tr>
        <w:tc>
          <w:tcPr>
            <w:tcW w:type="dxa" w:w="4915"/>
            <w:vAlign w:val="center"/>
            <w:tcMar>
              <w:top w:w="90" w:type="dxa"/>
              <w:start w:w="110" w:type="dxa"/>
              <w:bottom w:w="90" w:type="dxa"/>
              <w:end w:w="110" w:type="dxa"/>
            </w:tcMar>
          </w:tcPr>
          <w:p>
            <w:r/>
            <w:r>
              <w:rPr>
                <w:rFonts w:ascii="Aptos" w:hAnsi="Aptos"/>
                <w:b w:val="0"/>
                <w:color w:val="000000"/>
                <w:sz w:val="17"/>
              </w:rPr>
              <w:t>Scripts/Level</w:t>
            </w:r>
          </w:p>
        </w:tc>
        <w:tc>
          <w:tcPr>
            <w:tcW w:type="dxa" w:w="4915"/>
            <w:vAlign w:val="center"/>
            <w:tcMar>
              <w:top w:w="90" w:type="dxa"/>
              <w:start w:w="110" w:type="dxa"/>
              <w:bottom w:w="90" w:type="dxa"/>
              <w:end w:w="110" w:type="dxa"/>
            </w:tcMar>
          </w:tcPr>
          <w:p>
            <w:r/>
            <w:r>
              <w:rPr>
                <w:rFonts w:ascii="Aptos" w:hAnsi="Aptos"/>
                <w:b w:val="0"/>
                <w:color w:val="000000"/>
                <w:sz w:val="17"/>
              </w:rPr>
              <w:t>Map loader, wave, spawn resolver, hazard</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Scripts/Roguelike</w:t>
            </w:r>
          </w:p>
        </w:tc>
        <w:tc>
          <w:tcPr>
            <w:tcW w:type="dxa" w:w="4915"/>
            <w:vAlign w:val="center"/>
            <w:tcMar>
              <w:top w:w="90" w:type="dxa"/>
              <w:start w:w="110" w:type="dxa"/>
              <w:bottom w:w="90" w:type="dxa"/>
              <w:end w:w="110" w:type="dxa"/>
            </w:tcMar>
            <w:shd w:fill="F4F7FA"/>
          </w:tcPr>
          <w:p>
            <w:r/>
            <w:r>
              <w:rPr>
                <w:rFonts w:ascii="Aptos" w:hAnsi="Aptos"/>
                <w:b w:val="0"/>
                <w:color w:val="000000"/>
                <w:sz w:val="17"/>
              </w:rPr>
              <w:t>Battle XP, orb, weighted draft, skill stacks</w:t>
            </w:r>
          </w:p>
        </w:tc>
      </w:tr>
      <w:tr>
        <w:tc>
          <w:tcPr>
            <w:tcW w:type="dxa" w:w="4915"/>
            <w:vAlign w:val="center"/>
            <w:tcMar>
              <w:top w:w="90" w:type="dxa"/>
              <w:start w:w="110" w:type="dxa"/>
              <w:bottom w:w="90" w:type="dxa"/>
              <w:end w:w="110" w:type="dxa"/>
            </w:tcMar>
          </w:tcPr>
          <w:p>
            <w:r/>
            <w:r>
              <w:rPr>
                <w:rFonts w:ascii="Aptos" w:hAnsi="Aptos"/>
                <w:b w:val="0"/>
                <w:color w:val="000000"/>
                <w:sz w:val="17"/>
              </w:rPr>
              <w:t>Scripts/Data</w:t>
            </w:r>
          </w:p>
        </w:tc>
        <w:tc>
          <w:tcPr>
            <w:tcW w:type="dxa" w:w="4915"/>
            <w:vAlign w:val="center"/>
            <w:tcMar>
              <w:top w:w="90" w:type="dxa"/>
              <w:start w:w="110" w:type="dxa"/>
              <w:bottom w:w="90" w:type="dxa"/>
              <w:end w:w="110" w:type="dxa"/>
            </w:tcMar>
          </w:tcPr>
          <w:p>
            <w:r/>
            <w:r>
              <w:rPr>
                <w:rFonts w:ascii="Aptos" w:hAnsi="Aptos"/>
                <w:b w:val="0"/>
                <w:color w:val="000000"/>
                <w:sz w:val="17"/>
              </w:rPr>
              <w:t>Schema SO, enum và modifier; không phải số cân bằng thực</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Scripts/UI</w:t>
            </w:r>
          </w:p>
        </w:tc>
        <w:tc>
          <w:tcPr>
            <w:tcW w:type="dxa" w:w="4915"/>
            <w:vAlign w:val="center"/>
            <w:tcMar>
              <w:top w:w="90" w:type="dxa"/>
              <w:start w:w="110" w:type="dxa"/>
              <w:bottom w:w="90" w:type="dxa"/>
              <w:end w:w="110" w:type="dxa"/>
            </w:tcMar>
            <w:shd w:fill="F4F7FA"/>
          </w:tcPr>
          <w:p>
            <w:r/>
            <w:r>
              <w:rPr>
                <w:rFonts w:ascii="Aptos" w:hAnsi="Aptos"/>
                <w:b w:val="0"/>
                <w:color w:val="000000"/>
                <w:sz w:val="17"/>
              </w:rPr>
              <w:t>DTO, menu, HUD, popup</w:t>
            </w:r>
          </w:p>
        </w:tc>
      </w:tr>
      <w:tr>
        <w:tc>
          <w:tcPr>
            <w:tcW w:type="dxa" w:w="4915"/>
            <w:vAlign w:val="center"/>
            <w:tcMar>
              <w:top w:w="90" w:type="dxa"/>
              <w:start w:w="110" w:type="dxa"/>
              <w:bottom w:w="90" w:type="dxa"/>
              <w:end w:w="110" w:type="dxa"/>
            </w:tcMar>
          </w:tcPr>
          <w:p>
            <w:r/>
            <w:r>
              <w:rPr>
                <w:rFonts w:ascii="Aptos" w:hAnsi="Aptos"/>
                <w:b w:val="0"/>
                <w:color w:val="000000"/>
                <w:sz w:val="17"/>
              </w:rPr>
              <w:t>Scripts/Audio, VFX, Utils</w:t>
            </w:r>
          </w:p>
        </w:tc>
        <w:tc>
          <w:tcPr>
            <w:tcW w:type="dxa" w:w="4915"/>
            <w:vAlign w:val="center"/>
            <w:tcMar>
              <w:top w:w="90" w:type="dxa"/>
              <w:start w:w="110" w:type="dxa"/>
              <w:bottom w:w="90" w:type="dxa"/>
              <w:end w:w="110" w:type="dxa"/>
            </w:tcMar>
          </w:tcPr>
          <w:p>
            <w:r/>
            <w:r>
              <w:rPr>
                <w:rFonts w:ascii="Aptos" w:hAnsi="Aptos"/>
                <w:b w:val="0"/>
                <w:color w:val="000000"/>
                <w:sz w:val="17"/>
              </w:rPr>
              <w:t>Voices, pooled effects, ComponentPool, swap-remove</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Data</w:t>
            </w:r>
          </w:p>
        </w:tc>
        <w:tc>
          <w:tcPr>
            <w:tcW w:type="dxa" w:w="4915"/>
            <w:vAlign w:val="center"/>
            <w:tcMar>
              <w:top w:w="90" w:type="dxa"/>
              <w:start w:w="110" w:type="dxa"/>
              <w:bottom w:w="90" w:type="dxa"/>
              <w:end w:w="110" w:type="dxa"/>
            </w:tcMar>
            <w:shd w:fill="F4F7FA"/>
          </w:tcPr>
          <w:p>
            <w:r/>
            <w:r>
              <w:rPr>
                <w:rFonts w:ascii="Aptos" w:hAnsi="Aptos"/>
                <w:b w:val="0"/>
                <w:color w:val="000000"/>
                <w:sz w:val="17"/>
              </w:rPr>
              <w:t xml:space="preserve">Instance </w:t>
            </w:r>
            <w:r>
              <w:rPr>
                <w:rFonts w:ascii="Consolas" w:hAnsi="Consolas"/>
                <w:b w:val="0"/>
                <w:color w:val="000000"/>
                <w:sz w:val="18"/>
              </w:rPr>
              <w:t>.asset</w:t>
            </w:r>
            <w:r>
              <w:rPr>
                <w:rFonts w:ascii="Aptos" w:hAnsi="Aptos"/>
                <w:b w:val="0"/>
                <w:color w:val="000000"/>
                <w:sz w:val="17"/>
              </w:rPr>
              <w:t xml:space="preserve"> để cân bằng</w:t>
            </w:r>
          </w:p>
        </w:tc>
      </w:tr>
      <w:tr>
        <w:tc>
          <w:tcPr>
            <w:tcW w:type="dxa" w:w="4915"/>
            <w:vAlign w:val="center"/>
            <w:tcMar>
              <w:top w:w="90" w:type="dxa"/>
              <w:start w:w="110" w:type="dxa"/>
              <w:bottom w:w="90" w:type="dxa"/>
              <w:end w:w="110" w:type="dxa"/>
            </w:tcMar>
          </w:tcPr>
          <w:p>
            <w:r/>
            <w:r>
              <w:rPr>
                <w:rFonts w:ascii="Aptos" w:hAnsi="Aptos"/>
                <w:b w:val="0"/>
                <w:color w:val="000000"/>
                <w:sz w:val="17"/>
              </w:rPr>
              <w:t>Prefabs</w:t>
            </w:r>
          </w:p>
        </w:tc>
        <w:tc>
          <w:tcPr>
            <w:tcW w:type="dxa" w:w="4915"/>
            <w:vAlign w:val="center"/>
            <w:tcMar>
              <w:top w:w="90" w:type="dxa"/>
              <w:start w:w="110" w:type="dxa"/>
              <w:bottom w:w="90" w:type="dxa"/>
              <w:end w:w="110" w:type="dxa"/>
            </w:tcMar>
          </w:tcPr>
          <w:p>
            <w:r/>
            <w:r>
              <w:rPr>
                <w:rFonts w:ascii="Aptos" w:hAnsi="Aptos"/>
                <w:b w:val="0"/>
                <w:color w:val="000000"/>
                <w:sz w:val="17"/>
              </w:rPr>
              <w:t>GameplayRoot, UIRoot, player, enemy, map, weapon, pickup/VFX</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Animation, Models, Art, Audio</w:t>
            </w:r>
          </w:p>
        </w:tc>
        <w:tc>
          <w:tcPr>
            <w:tcW w:type="dxa" w:w="4915"/>
            <w:vAlign w:val="center"/>
            <w:tcMar>
              <w:top w:w="90" w:type="dxa"/>
              <w:start w:w="110" w:type="dxa"/>
              <w:bottom w:w="90" w:type="dxa"/>
              <w:end w:w="110" w:type="dxa"/>
            </w:tcMar>
            <w:shd w:fill="F4F7FA"/>
          </w:tcPr>
          <w:p>
            <w:r/>
            <w:r>
              <w:rPr>
                <w:rFonts w:ascii="Aptos" w:hAnsi="Aptos"/>
                <w:b w:val="0"/>
                <w:color w:val="000000"/>
                <w:sz w:val="17"/>
              </w:rPr>
              <w:t>Nội dung hình ảnh/âm thanh</w:t>
            </w:r>
          </w:p>
        </w:tc>
      </w:tr>
    </w:tbl>
    <w:p>
      <w:pPr>
        <w:spacing w:after="40"/>
      </w:pPr>
    </w:p>
    <w:p>
      <w:r>
        <w:rPr>
          <w:rFonts w:ascii="Aptos" w:hAnsi="Aptos"/>
          <w:b w:val="0"/>
          <w:color w:val="000000"/>
          <w:sz w:val="20"/>
        </w:rPr>
        <w:t xml:space="preserve">Đọc đầu tiên: </w:t>
      </w:r>
      <w:r>
        <w:rPr>
          <w:rFonts w:ascii="Consolas" w:hAnsi="Consolas"/>
          <w:b w:val="0"/>
          <w:color w:val="000000"/>
          <w:sz w:val="18"/>
        </w:rPr>
        <w:t>Core/GameFlowController.cs</w:t>
      </w:r>
      <w:r>
        <w:rPr>
          <w:rFonts w:ascii="Aptos" w:hAnsi="Aptos"/>
          <w:b w:val="0"/>
          <w:color w:val="000000"/>
          <w:sz w:val="20"/>
        </w:rPr>
        <w:t xml:space="preserve">, </w:t>
      </w:r>
      <w:r>
        <w:rPr>
          <w:rFonts w:ascii="Consolas" w:hAnsi="Consolas"/>
          <w:b w:val="0"/>
          <w:color w:val="000000"/>
          <w:sz w:val="18"/>
        </w:rPr>
        <w:t>Level/LevelMapLoader.cs</w:t>
      </w:r>
      <w:r>
        <w:rPr>
          <w:rFonts w:ascii="Aptos" w:hAnsi="Aptos"/>
          <w:b w:val="0"/>
          <w:color w:val="000000"/>
          <w:sz w:val="20"/>
        </w:rPr>
        <w:t xml:space="preserve">, </w:t>
      </w:r>
      <w:r>
        <w:rPr>
          <w:rFonts w:ascii="Consolas" w:hAnsi="Consolas"/>
          <w:b w:val="0"/>
          <w:color w:val="000000"/>
          <w:sz w:val="18"/>
        </w:rPr>
        <w:t>Core/GameplayUiBinder.cs</w:t>
      </w:r>
      <w:r>
        <w:rPr>
          <w:rFonts w:ascii="Aptos" w:hAnsi="Aptos"/>
          <w:b w:val="0"/>
          <w:color w:val="000000"/>
          <w:sz w:val="20"/>
        </w:rPr>
        <w:t xml:space="preserve">, </w:t>
      </w:r>
      <w:r>
        <w:rPr>
          <w:rFonts w:ascii="Consolas" w:hAnsi="Consolas"/>
          <w:b w:val="0"/>
          <w:color w:val="000000"/>
          <w:sz w:val="18"/>
        </w:rPr>
        <w:t>Weapons/WeaponController.cs</w:t>
      </w:r>
      <w:r>
        <w:rPr>
          <w:rFonts w:ascii="Aptos" w:hAnsi="Aptos"/>
          <w:b w:val="0"/>
          <w:color w:val="000000"/>
          <w:sz w:val="20"/>
        </w:rPr>
        <w:t xml:space="preserve">, </w:t>
      </w:r>
      <w:r>
        <w:rPr>
          <w:rFonts w:ascii="Consolas" w:hAnsi="Consolas"/>
          <w:b w:val="0"/>
          <w:color w:val="000000"/>
          <w:sz w:val="18"/>
        </w:rPr>
        <w:t>Enemies/ZombieManager.cs</w:t>
      </w:r>
      <w:r>
        <w:rPr>
          <w:rFonts w:ascii="Aptos" w:hAnsi="Aptos"/>
          <w:b w:val="0"/>
          <w:color w:val="000000"/>
          <w:sz w:val="20"/>
        </w:rPr>
        <w:t xml:space="preserve">, </w:t>
      </w:r>
      <w:r>
        <w:rPr>
          <w:rFonts w:ascii="Consolas" w:hAnsi="Consolas"/>
          <w:b w:val="0"/>
          <w:color w:val="000000"/>
          <w:sz w:val="18"/>
        </w:rPr>
        <w:t>Roguelike/RoguelikeDirector.cs</w:t>
      </w:r>
      <w:r>
        <w:rPr>
          <w:rFonts w:ascii="Aptos" w:hAnsi="Aptos"/>
          <w:b w:val="0"/>
          <w:color w:val="000000"/>
          <w:sz w:val="20"/>
        </w:rPr>
        <w:t xml:space="preserve">, </w:t>
      </w:r>
      <w:r>
        <w:rPr>
          <w:rFonts w:ascii="Consolas" w:hAnsi="Consolas"/>
          <w:b w:val="0"/>
          <w:color w:val="000000"/>
          <w:sz w:val="18"/>
        </w:rPr>
        <w:t>Player/PlayerStatSheet.cs</w:t>
      </w:r>
      <w:r>
        <w:rPr>
          <w:rFonts w:ascii="Aptos" w:hAnsi="Aptos"/>
          <w:b w:val="0"/>
          <w:color w:val="000000"/>
          <w:sz w:val="20"/>
        </w:rPr>
        <w:t xml:space="preserve">, </w:t>
      </w:r>
      <w:r>
        <w:rPr>
          <w:rFonts w:ascii="Consolas" w:hAnsi="Consolas"/>
          <w:b w:val="0"/>
          <w:color w:val="000000"/>
          <w:sz w:val="18"/>
        </w:rPr>
        <w:t>Core/ProfileService.cs</w:t>
      </w:r>
      <w:r>
        <w:rPr>
          <w:rFonts w:ascii="Aptos" w:hAnsi="Aptos"/>
          <w:b w:val="0"/>
          <w:color w:val="000000"/>
          <w:sz w:val="20"/>
        </w:rPr>
        <w:t>.</w:t>
      </w:r>
    </w:p>
    <w:p>
      <w:r>
        <w:rPr>
          <w:rFonts w:ascii="Aptos" w:hAnsi="Aptos"/>
          <w:b w:val="0"/>
          <w:color w:val="000000"/>
          <w:sz w:val="20"/>
        </w:rPr>
        <w:t xml:space="preserve">Sau đó mở </w:t>
      </w:r>
      <w:r>
        <w:rPr>
          <w:rFonts w:ascii="Consolas" w:hAnsi="Consolas"/>
          <w:b w:val="0"/>
          <w:color w:val="000000"/>
          <w:sz w:val="18"/>
        </w:rPr>
        <w:t>Prefabs/GameplayRoot.prefab</w:t>
      </w:r>
      <w:r>
        <w:rPr>
          <w:rFonts w:ascii="Aptos" w:hAnsi="Aptos"/>
          <w:b w:val="0"/>
          <w:color w:val="000000"/>
          <w:sz w:val="20"/>
        </w:rPr>
        <w:t xml:space="preserve">, </w:t>
      </w:r>
      <w:r>
        <w:rPr>
          <w:rFonts w:ascii="Consolas" w:hAnsi="Consolas"/>
          <w:b w:val="0"/>
          <w:color w:val="000000"/>
          <w:sz w:val="18"/>
        </w:rPr>
        <w:t>Prefabs/UI/UIRoot.prefab</w:t>
      </w:r>
      <w:r>
        <w:rPr>
          <w:rFonts w:ascii="Aptos" w:hAnsi="Aptos"/>
          <w:b w:val="0"/>
          <w:color w:val="000000"/>
          <w:sz w:val="20"/>
        </w:rPr>
        <w:t xml:space="preserve">, </w:t>
      </w:r>
      <w:r>
        <w:rPr>
          <w:rFonts w:ascii="Consolas" w:hAnsi="Consolas"/>
          <w:b w:val="0"/>
          <w:color w:val="000000"/>
          <w:sz w:val="18"/>
        </w:rPr>
        <w:t>Prefabs/Player/Soldier_Survivalist.prefab</w:t>
      </w:r>
      <w:r>
        <w:rPr>
          <w:rFonts w:ascii="Aptos" w:hAnsi="Aptos"/>
          <w:b w:val="0"/>
          <w:color w:val="000000"/>
          <w:sz w:val="20"/>
        </w:rPr>
        <w:t xml:space="preserve"> và kiểm tra instance/override trong Gameplay. Không đặt code game mới vào ThirdParty/Plugins. Khi dọn pack phải tra dependency shader/plugin, không chỉ nhìn mesh trong scene.</w:t>
      </w:r>
    </w:p>
    <w:p>
      <w:pPr>
        <w:pStyle w:val="Heading1"/>
      </w:pPr>
      <w:r>
        <w:t>3. Scene, vòng đời và state machine</w:t>
      </w:r>
    </w:p>
    <w:p>
      <w:pPr>
        <w:pStyle w:val="Heading2"/>
      </w:pPr>
      <w:r>
        <w:t>Hai scene, nhiều map prefab</w:t>
      </w:r>
    </w:p>
    <w:p>
      <w:r>
        <w:rPr>
          <w:rFonts w:ascii="Aptos" w:hAnsi="Aptos"/>
          <w:b w:val="0"/>
          <w:color w:val="000000"/>
          <w:sz w:val="20"/>
        </w:rPr>
        <w:t>Loading có LoadingSceneController và LoadingView. Controller load async Gameplay, giữ activation tại progress 0.9, chuẩn hóa thanh tiến độ, đợi đủ thời lượng hiển thị rồi activate. Thanh này không đo toàn bộ prewarm gameplay.</w:t>
      </w:r>
    </w:p>
    <w:p>
      <w:r>
        <w:rPr>
          <w:rFonts w:ascii="Aptos" w:hAnsi="Aptos"/>
          <w:b w:val="0"/>
          <w:color w:val="000000"/>
          <w:sz w:val="20"/>
        </w:rPr>
        <w:t>Gameplay chứa hệ thống game và overlay main menu. LevelMapLoader.Awake tắt player. Map chỉ được instantiate khi bắt đầu run; mỗi LevelDefinitionSO trỏ đến một LevelMap prefab, không phải scene riêng.</w:t>
      </w:r>
    </w:p>
    <w:p>
      <w:pPr>
        <w:keepLines/>
        <w:spacing w:before="80" w:after="140"/>
        <w:ind w:left="198" w:right="85"/>
        <w:shd w:fill="F2F4F7"/>
      </w:pPr>
      <w:r>
        <w:rPr>
          <w:rFonts w:ascii="Consolas" w:hAnsi="Consolas"/>
          <w:color w:val="000000"/>
          <w:sz w:val="17"/>
        </w:rPr>
        <w:t>stateDiagram-v2</w:t>
        <w:br/>
        <w:t xml:space="preserve">    [*] --&gt; Menu: Loading tải Gameplay</w:t>
        <w:br/>
        <w:t xml:space="preserve">    Menu --&gt; Countdown: StartRun</w:t>
        <w:br/>
        <w:t xml:space="preserve">    Countdown --&gt; Playing: Hết đếm ngược</w:t>
        <w:br/>
        <w:t xml:space="preserve">    Playing --&gt; Paused: Pause</w:t>
        <w:br/>
        <w:t xml:space="preserve">    Paused --&gt; Playing: Resume</w:t>
        <w:br/>
        <w:t xml:space="preserve">    Playing --&gt; LevelUp: Có lựa chọn skill</w:t>
        <w:br/>
        <w:t xml:space="preserve">    LevelUp --&gt; Playing: Chọn xong các lượt chờ</w:t>
        <w:br/>
        <w:t xml:space="preserve">    Playing --&gt; Won: Hết thời gian</w:t>
        <w:br/>
        <w:t xml:space="preserve">    Playing --&gt; Lost: HP hết</w:t>
        <w:br/>
        <w:t xml:space="preserve">    Won --&gt; [*]: Retry / Next / Menu qua Loading</w:t>
        <w:br/>
        <w:t xml:space="preserve">    Lost --&gt; [*]: Retry / Menu qua Loading</w:t>
        <w:br/>
        <w:t xml:space="preserve">    Paused --&gt; [*]: Retry / Menu qua Loading</w:t>
      </w:r>
    </w:p>
    <w:p>
      <w:pPr>
        <w:pStyle w:val="Heading2"/>
      </w:pPr>
      <w:r>
        <w:t>Thứ tự StartRun cần bảo toàn</w:t>
      </w:r>
    </w:p>
    <w:p>
      <w:pPr>
        <w:spacing w:after="50"/>
        <w:ind w:left="369" w:hanging="369"/>
      </w:pPr>
      <w:r>
        <w:rPr>
          <w:rFonts w:ascii="Aptos" w:hAnsi="Aptos"/>
          <w:b w:val="0"/>
          <w:color w:val="000000"/>
          <w:sz w:val="20"/>
        </w:rPr>
        <w:t>1. Ghi level và nhớ lựa chọn qua LevelLoader.Remember.</w:t>
      </w:r>
    </w:p>
    <w:p>
      <w:pPr>
        <w:spacing w:after="50"/>
        <w:ind w:left="369" w:hanging="369"/>
      </w:pPr>
      <w:r>
        <w:rPr>
          <w:rFonts w:ascii="Aptos" w:hAnsi="Aptos"/>
          <w:b w:val="0"/>
          <w:color w:val="000000"/>
          <w:sz w:val="20"/>
        </w:rPr>
        <w:t>2. LevelMapLoader.Load tạo map, bật player, đặt transform/Rigidbody tại PlayerSpawn, xóa velocity; reset PreviousStateIsValid của camera.</w:t>
      </w:r>
    </w:p>
    <w:p>
      <w:pPr>
        <w:spacing w:after="50"/>
        <w:ind w:left="369" w:hanging="369"/>
      </w:pPr>
      <w:r>
        <w:rPr>
          <w:rFonts w:ascii="Aptos" w:hAnsi="Aptos"/>
          <w:b w:val="0"/>
          <w:color w:val="000000"/>
          <w:sz w:val="20"/>
        </w:rPr>
        <w:t>3. Tạo LevelTimer/ScoreTracker, reset countdown, timeScale = 1.</w:t>
      </w:r>
    </w:p>
    <w:p>
      <w:pPr>
        <w:spacing w:after="50"/>
        <w:ind w:left="369" w:hanging="369"/>
      </w:pPr>
      <w:r>
        <w:rPr>
          <w:rFonts w:ascii="Aptos" w:hAnsi="Aptos"/>
          <w:b w:val="0"/>
          <w:color w:val="000000"/>
          <w:sz w:val="20"/>
        </w:rPr>
        <w:t>4. Phát OnRunStarted: wave nạp lịch, zombie pool prewarm sau khi có NavMesh, súng nhận upgrade, rogue reset và rebuild loadout.</w:t>
      </w:r>
    </w:p>
    <w:p>
      <w:pPr>
        <w:spacing w:after="50"/>
        <w:ind w:left="369" w:hanging="369"/>
      </w:pPr>
      <w:r>
        <w:rPr>
          <w:rFonts w:ascii="Aptos" w:hAnsi="Aptos"/>
          <w:b w:val="0"/>
          <w:color w:val="000000"/>
          <w:sz w:val="20"/>
        </w:rPr>
        <w:t>5. Chuyển Countdown, phát dữ liệu thời gian/điểm/countdown ban đầu; hết countdown thì Playing.</w:t>
      </w:r>
    </w:p>
    <w:p>
      <w:r>
        <w:rPr>
          <w:rFonts w:ascii="Aptos" w:hAnsi="Aptos"/>
          <w:b w:val="0"/>
          <w:color w:val="000000"/>
          <w:sz w:val="20"/>
        </w:rPr>
        <w:t>Không prewarm zombie trước map: NavMeshAgent cần dữ liệu NavMesh để attach. Không gọi StartRun giữa trận để thay cho reset đầy đủ; HP, physics/pool và timer dựa vào reload scene để sạch.</w:t>
      </w:r>
    </w:p>
    <w:p>
      <w:r>
        <w:rPr>
          <w:rFonts w:ascii="Aptos" w:hAnsi="Aptos"/>
          <w:b w:val="0"/>
          <w:color w:val="000000"/>
          <w:sz w:val="20"/>
        </w:rPr>
        <w:t>Retry/Next dùng LevelLoader.RestartWith ghi level + auto-start vào LevelSelectionSO rồi load Loading. Gameplay mới ConsumeAutoStart để vào trận. ReturnToMenu xóa auto-start. LevelSelectionSO là cầu nối runtime giữa scene, không phải save lâu dài. Equipped gun nằm trong profile nên Retry/Next giữ lựa chọn súng.</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77"/>
        <w:gridCol w:w="3277"/>
        <w:gridCol w:w="3277"/>
      </w:tblGrid>
      <w:tr>
        <w:trPr>
          <w:tblHeader w:val="true"/>
        </w:trPr>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Event</w:t>
            </w:r>
          </w:p>
        </w:tc>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Chủ sở hữu</w:t>
            </w:r>
          </w:p>
        </w:tc>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Consumer/trách nhiệm chính</w:t>
            </w:r>
          </w:p>
        </w:tc>
      </w:tr>
      <w:tr>
        <w:tc>
          <w:tcPr>
            <w:tcW w:type="dxa" w:w="3277"/>
            <w:vAlign w:val="center"/>
            <w:tcMar>
              <w:top w:w="90" w:type="dxa"/>
              <w:start w:w="110" w:type="dxa"/>
              <w:bottom w:w="90" w:type="dxa"/>
              <w:end w:w="110" w:type="dxa"/>
            </w:tcMar>
          </w:tcPr>
          <w:p>
            <w:r/>
            <w:r>
              <w:rPr>
                <w:rFonts w:ascii="Aptos" w:hAnsi="Aptos"/>
                <w:b w:val="0"/>
                <w:color w:val="000000"/>
                <w:sz w:val="17"/>
              </w:rPr>
              <w:t>OnRunStarted</w:t>
            </w:r>
          </w:p>
        </w:tc>
        <w:tc>
          <w:tcPr>
            <w:tcW w:type="dxa" w:w="3277"/>
            <w:vAlign w:val="center"/>
            <w:tcMar>
              <w:top w:w="90" w:type="dxa"/>
              <w:start w:w="110" w:type="dxa"/>
              <w:bottom w:w="90" w:type="dxa"/>
              <w:end w:w="110" w:type="dxa"/>
            </w:tcMar>
          </w:tcPr>
          <w:p>
            <w:r/>
            <w:r>
              <w:rPr>
                <w:rFonts w:ascii="Aptos" w:hAnsi="Aptos"/>
                <w:b w:val="0"/>
                <w:color w:val="000000"/>
                <w:sz w:val="17"/>
              </w:rPr>
              <w:t>Flow</w:t>
            </w:r>
          </w:p>
        </w:tc>
        <w:tc>
          <w:tcPr>
            <w:tcW w:type="dxa" w:w="3277"/>
            <w:vAlign w:val="center"/>
            <w:tcMar>
              <w:top w:w="90" w:type="dxa"/>
              <w:start w:w="110" w:type="dxa"/>
              <w:bottom w:w="90" w:type="dxa"/>
              <w:end w:w="110" w:type="dxa"/>
            </w:tcMar>
          </w:tcPr>
          <w:p>
            <w:r/>
            <w:r>
              <w:rPr>
                <w:rFonts w:ascii="Aptos" w:hAnsi="Aptos"/>
                <w:b w:val="0"/>
                <w:color w:val="000000"/>
                <w:sz w:val="17"/>
              </w:rPr>
              <w:t>Khởi tạo hệ thống theo level</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OnStateChanged</w:t>
            </w:r>
          </w:p>
        </w:tc>
        <w:tc>
          <w:tcPr>
            <w:tcW w:type="dxa" w:w="3277"/>
            <w:vAlign w:val="center"/>
            <w:tcMar>
              <w:top w:w="90" w:type="dxa"/>
              <w:start w:w="110" w:type="dxa"/>
              <w:bottom w:w="90" w:type="dxa"/>
              <w:end w:w="110" w:type="dxa"/>
            </w:tcMar>
            <w:shd w:fill="F4F7FA"/>
          </w:tcPr>
          <w:p>
            <w:r/>
            <w:r>
              <w:rPr>
                <w:rFonts w:ascii="Aptos" w:hAnsi="Aptos"/>
                <w:b w:val="0"/>
                <w:color w:val="000000"/>
                <w:sz w:val="17"/>
              </w:rPr>
              <w:t>Flow</w:t>
            </w:r>
          </w:p>
        </w:tc>
        <w:tc>
          <w:tcPr>
            <w:tcW w:type="dxa" w:w="3277"/>
            <w:vAlign w:val="center"/>
            <w:tcMar>
              <w:top w:w="90" w:type="dxa"/>
              <w:start w:w="110" w:type="dxa"/>
              <w:bottom w:w="90" w:type="dxa"/>
              <w:end w:w="110" w:type="dxa"/>
            </w:tcMar>
            <w:shd w:fill="F4F7FA"/>
          </w:tcPr>
          <w:p>
            <w:r/>
            <w:r>
              <w:rPr>
                <w:rFonts w:ascii="Aptos" w:hAnsi="Aptos"/>
                <w:b w:val="0"/>
                <w:color w:val="000000"/>
                <w:sz w:val="17"/>
              </w:rPr>
              <w:t>HUD/menu/pause và gate gameplay</w:t>
            </w:r>
          </w:p>
        </w:tc>
      </w:tr>
      <w:tr>
        <w:tc>
          <w:tcPr>
            <w:tcW w:type="dxa" w:w="3277"/>
            <w:vAlign w:val="center"/>
            <w:tcMar>
              <w:top w:w="90" w:type="dxa"/>
              <w:start w:w="110" w:type="dxa"/>
              <w:bottom w:w="90" w:type="dxa"/>
              <w:end w:w="110" w:type="dxa"/>
            </w:tcMar>
          </w:tcPr>
          <w:p>
            <w:r/>
            <w:r>
              <w:rPr>
                <w:rFonts w:ascii="Aptos" w:hAnsi="Aptos"/>
                <w:b w:val="0"/>
                <w:color w:val="000000"/>
                <w:sz w:val="17"/>
              </w:rPr>
              <w:t>OnLevelEnded</w:t>
            </w:r>
          </w:p>
        </w:tc>
        <w:tc>
          <w:tcPr>
            <w:tcW w:type="dxa" w:w="3277"/>
            <w:vAlign w:val="center"/>
            <w:tcMar>
              <w:top w:w="90" w:type="dxa"/>
              <w:start w:w="110" w:type="dxa"/>
              <w:bottom w:w="90" w:type="dxa"/>
              <w:end w:w="110" w:type="dxa"/>
            </w:tcMar>
          </w:tcPr>
          <w:p>
            <w:r/>
            <w:r>
              <w:rPr>
                <w:rFonts w:ascii="Aptos" w:hAnsi="Aptos"/>
                <w:b w:val="0"/>
                <w:color w:val="000000"/>
                <w:sz w:val="17"/>
              </w:rPr>
              <w:t>Flow</w:t>
            </w:r>
          </w:p>
        </w:tc>
        <w:tc>
          <w:tcPr>
            <w:tcW w:type="dxa" w:w="3277"/>
            <w:vAlign w:val="center"/>
            <w:tcMar>
              <w:top w:w="90" w:type="dxa"/>
              <w:start w:w="110" w:type="dxa"/>
              <w:bottom w:w="90" w:type="dxa"/>
              <w:end w:w="110" w:type="dxa"/>
            </w:tcMar>
          </w:tcPr>
          <w:p>
            <w:r/>
            <w:r>
              <w:rPr>
                <w:rFonts w:ascii="Aptos" w:hAnsi="Aptos"/>
                <w:b w:val="0"/>
                <w:color w:val="000000"/>
                <w:sz w:val="17"/>
              </w:rPr>
              <w:t>Result, dọn rogue, feedback kết trận</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OnZombieKilled</w:t>
            </w:r>
          </w:p>
        </w:tc>
        <w:tc>
          <w:tcPr>
            <w:tcW w:type="dxa" w:w="3277"/>
            <w:vAlign w:val="center"/>
            <w:tcMar>
              <w:top w:w="90" w:type="dxa"/>
              <w:start w:w="110" w:type="dxa"/>
              <w:bottom w:w="90" w:type="dxa"/>
              <w:end w:w="110" w:type="dxa"/>
            </w:tcMar>
            <w:shd w:fill="F4F7FA"/>
          </w:tcPr>
          <w:p>
            <w:r/>
            <w:r>
              <w:rPr>
                <w:rFonts w:ascii="Aptos" w:hAnsi="Aptos"/>
                <w:b w:val="0"/>
                <w:color w:val="000000"/>
                <w:sz w:val="17"/>
              </w:rPr>
              <w:t>ZombieManager</w:t>
            </w:r>
          </w:p>
        </w:tc>
        <w:tc>
          <w:tcPr>
            <w:tcW w:type="dxa" w:w="3277"/>
            <w:vAlign w:val="center"/>
            <w:tcMar>
              <w:top w:w="90" w:type="dxa"/>
              <w:start w:w="110" w:type="dxa"/>
              <w:bottom w:w="90" w:type="dxa"/>
              <w:end w:w="110" w:type="dxa"/>
            </w:tcMar>
            <w:shd w:fill="F4F7FA"/>
          </w:tcPr>
          <w:p>
            <w:r/>
            <w:r>
              <w:rPr>
                <w:rFonts w:ascii="Aptos" w:hAnsi="Aptos"/>
                <w:b w:val="0"/>
                <w:color w:val="000000"/>
                <w:sz w:val="17"/>
              </w:rPr>
              <w:t>Điểm, orb, heal-per-kill, feedback</w:t>
            </w:r>
          </w:p>
        </w:tc>
      </w:tr>
      <w:tr>
        <w:tc>
          <w:tcPr>
            <w:tcW w:type="dxa" w:w="3277"/>
            <w:vAlign w:val="center"/>
            <w:tcMar>
              <w:top w:w="90" w:type="dxa"/>
              <w:start w:w="110" w:type="dxa"/>
              <w:bottom w:w="90" w:type="dxa"/>
              <w:end w:w="110" w:type="dxa"/>
            </w:tcMar>
          </w:tcPr>
          <w:p>
            <w:r/>
            <w:r>
              <w:rPr>
                <w:rFonts w:ascii="Aptos" w:hAnsi="Aptos"/>
                <w:b w:val="0"/>
                <w:color w:val="000000"/>
                <w:sz w:val="17"/>
              </w:rPr>
              <w:t>OnChoiceOffered</w:t>
            </w:r>
          </w:p>
        </w:tc>
        <w:tc>
          <w:tcPr>
            <w:tcW w:type="dxa" w:w="3277"/>
            <w:vAlign w:val="center"/>
            <w:tcMar>
              <w:top w:w="90" w:type="dxa"/>
              <w:start w:w="110" w:type="dxa"/>
              <w:bottom w:w="90" w:type="dxa"/>
              <w:end w:w="110" w:type="dxa"/>
            </w:tcMar>
          </w:tcPr>
          <w:p>
            <w:r/>
            <w:r>
              <w:rPr>
                <w:rFonts w:ascii="Aptos" w:hAnsi="Aptos"/>
                <w:b w:val="0"/>
                <w:color w:val="000000"/>
                <w:sz w:val="17"/>
              </w:rPr>
              <w:t>RoguelikeDirector</w:t>
            </w:r>
          </w:p>
        </w:tc>
        <w:tc>
          <w:tcPr>
            <w:tcW w:type="dxa" w:w="3277"/>
            <w:vAlign w:val="center"/>
            <w:tcMar>
              <w:top w:w="90" w:type="dxa"/>
              <w:start w:w="110" w:type="dxa"/>
              <w:bottom w:w="90" w:type="dxa"/>
              <w:end w:w="110" w:type="dxa"/>
            </w:tcMar>
          </w:tcPr>
          <w:p>
            <w:r/>
            <w:r>
              <w:rPr>
                <w:rFonts w:ascii="Aptos" w:hAnsi="Aptos"/>
                <w:b w:val="0"/>
                <w:color w:val="000000"/>
                <w:sz w:val="17"/>
              </w:rPr>
              <w:t>Binder gọi PauseForLevelUp, mở popup</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OnChoiceClosed</w:t>
            </w:r>
          </w:p>
        </w:tc>
        <w:tc>
          <w:tcPr>
            <w:tcW w:type="dxa" w:w="3277"/>
            <w:vAlign w:val="center"/>
            <w:tcMar>
              <w:top w:w="90" w:type="dxa"/>
              <w:start w:w="110" w:type="dxa"/>
              <w:bottom w:w="90" w:type="dxa"/>
              <w:end w:w="110" w:type="dxa"/>
            </w:tcMar>
            <w:shd w:fill="F4F7FA"/>
          </w:tcPr>
          <w:p>
            <w:r/>
            <w:r>
              <w:rPr>
                <w:rFonts w:ascii="Aptos" w:hAnsi="Aptos"/>
                <w:b w:val="0"/>
                <w:color w:val="000000"/>
                <w:sz w:val="17"/>
              </w:rPr>
              <w:t>RoguelikeDirector</w:t>
            </w:r>
          </w:p>
        </w:tc>
        <w:tc>
          <w:tcPr>
            <w:tcW w:type="dxa" w:w="3277"/>
            <w:vAlign w:val="center"/>
            <w:tcMar>
              <w:top w:w="90" w:type="dxa"/>
              <w:start w:w="110" w:type="dxa"/>
              <w:bottom w:w="90" w:type="dxa"/>
              <w:end w:w="110" w:type="dxa"/>
            </w:tcMar>
            <w:shd w:fill="F4F7FA"/>
          </w:tcPr>
          <w:p>
            <w:r/>
            <w:r>
              <w:rPr>
                <w:rFonts w:ascii="Aptos" w:hAnsi="Aptos"/>
                <w:b w:val="0"/>
                <w:color w:val="000000"/>
                <w:sz w:val="17"/>
              </w:rPr>
              <w:t>Binder gọi ResumeFromLevelUp</w:t>
            </w:r>
          </w:p>
        </w:tc>
      </w:tr>
      <w:tr>
        <w:tc>
          <w:tcPr>
            <w:tcW w:type="dxa" w:w="3277"/>
            <w:vAlign w:val="center"/>
            <w:tcMar>
              <w:top w:w="90" w:type="dxa"/>
              <w:start w:w="110" w:type="dxa"/>
              <w:bottom w:w="90" w:type="dxa"/>
              <w:end w:w="110" w:type="dxa"/>
            </w:tcMar>
          </w:tcPr>
          <w:p>
            <w:r/>
            <w:r>
              <w:rPr>
                <w:rFonts w:ascii="Aptos" w:hAnsi="Aptos"/>
                <w:b w:val="0"/>
                <w:color w:val="000000"/>
                <w:sz w:val="17"/>
              </w:rPr>
              <w:t>OnChanged</w:t>
            </w:r>
          </w:p>
        </w:tc>
        <w:tc>
          <w:tcPr>
            <w:tcW w:type="dxa" w:w="3277"/>
            <w:vAlign w:val="center"/>
            <w:tcMar>
              <w:top w:w="90" w:type="dxa"/>
              <w:start w:w="110" w:type="dxa"/>
              <w:bottom w:w="90" w:type="dxa"/>
              <w:end w:w="110" w:type="dxa"/>
            </w:tcMar>
          </w:tcPr>
          <w:p>
            <w:r/>
            <w:r>
              <w:rPr>
                <w:rFonts w:ascii="Aptos" w:hAnsi="Aptos"/>
                <w:b w:val="0"/>
                <w:color w:val="000000"/>
                <w:sz w:val="17"/>
              </w:rPr>
              <w:t>ProfileService / PlayerStatSheet</w:t>
            </w:r>
          </w:p>
        </w:tc>
        <w:tc>
          <w:tcPr>
            <w:tcW w:type="dxa" w:w="3277"/>
            <w:vAlign w:val="center"/>
            <w:tcMar>
              <w:top w:w="90" w:type="dxa"/>
              <w:start w:w="110" w:type="dxa"/>
              <w:bottom w:w="90" w:type="dxa"/>
              <w:end w:w="110" w:type="dxa"/>
            </w:tcMar>
          </w:tcPr>
          <w:p>
            <w:r/>
            <w:r>
              <w:rPr>
                <w:rFonts w:ascii="Aptos" w:hAnsi="Aptos"/>
                <w:b w:val="0"/>
                <w:color w:val="000000"/>
                <w:sz w:val="17"/>
              </w:rPr>
              <w:t>Refresh profile / consumer stat</w:t>
            </w:r>
          </w:p>
        </w:tc>
      </w:tr>
    </w:tbl>
    <w:p>
      <w:pPr>
        <w:spacing w:after="40"/>
      </w:pPr>
    </w:p>
    <w:p>
      <w:r>
        <w:rPr>
          <w:rFonts w:ascii="Aptos" w:hAnsi="Aptos"/>
          <w:b w:val="0"/>
          <w:color w:val="000000"/>
          <w:sz w:val="20"/>
        </w:rPr>
        <w:t>Paused/LevelUp đặt timeScale = 0. HitStopController dùng unscaled time cho thời hạn freeze/slow motion. Khi sửa pause phải thử tương tác hit-stop, không ghi timeScale độc lập ở nhiều hệ thống. Won/Lost không mặc định freeze toàn scene: ZombieManager còn tick ở Lost; projectile dùng deltaTime và không có gate Flow riêng.</w:t>
      </w:r>
    </w:p>
    <w:p>
      <w:pPr>
        <w:pStyle w:val="Heading1"/>
      </w:pPr>
      <w:r>
        <w:t>4. Player, input và camera</w:t>
      </w:r>
    </w:p>
    <w:p>
      <w:r>
        <w:rPr>
          <w:rFonts w:ascii="Aptos" w:hAnsi="Aptos"/>
          <w:b w:val="0"/>
          <w:color w:val="000000"/>
          <w:sz w:val="20"/>
        </w:rPr>
        <w:t xml:space="preserve">PlayerInputReader đọc Move qua InputActionReference, enable/disable theo lifecycle, áp dụng radial dead zone. Asset chung là </w:t>
      </w:r>
      <w:r>
        <w:rPr>
          <w:rFonts w:ascii="Consolas" w:hAnsi="Consolas"/>
          <w:b w:val="0"/>
          <w:color w:val="000000"/>
          <w:sz w:val="18"/>
        </w:rPr>
        <w:t>Assets/InputSystem_Actions.inputactions</w:t>
      </w:r>
      <w:r>
        <w:rPr>
          <w:rFonts w:ascii="Aptos" w:hAnsi="Aptos"/>
          <w:b w:val="0"/>
          <w:color w:val="000000"/>
          <w:sz w:val="20"/>
        </w:rPr>
        <w:t>; joystick đi qua Input System, không tạo đường Input.GetKey song song.</w:t>
      </w:r>
    </w:p>
    <w:p>
      <w:r>
        <w:rPr>
          <w:rFonts w:ascii="Aptos" w:hAnsi="Aptos"/>
          <w:b w:val="0"/>
          <w:color w:val="000000"/>
          <w:sz w:val="20"/>
        </w:rPr>
        <w:t>PlayerMotor.FixedUpdate đổi input thành velocity X/Z theo trục thế giới vì camera north-up; áp dụng Acceleration và giữ velocity Y cho gravity. Có target thì quay về target, không có thì quay theo hướng chạy. LocalMoveDirection/NormalizedSpeed/WorldMoveDirection cấp cho animation và consumer. Đổi camera sang quay tự do phải xem lại ánh xạ joystick.</w:t>
      </w:r>
    </w:p>
    <w:p>
      <w:r>
        <w:rPr>
          <w:rFonts w:ascii="Aptos" w:hAnsi="Aptos"/>
          <w:b w:val="0"/>
          <w:color w:val="000000"/>
          <w:sz w:val="20"/>
        </w:rPr>
        <w:t>PlayerAim dùng OverlapSphereNonAlloc, tra collider qua ZombieManager, loại target không targetable hoặc bị obstacle che. Điểm ưu tiên = khoảng cách + góc × penalty. Hold duration, switch margin, occlusion grace tránh giật mục tiêu; không đơn thuần chọn zombie gần nhất. Range lấy từ súng; buffer scan cố định 64 collider cần kiểm tra khi tăng mật độ.</w:t>
      </w:r>
    </w:p>
    <w:p>
      <w:r>
        <w:rPr>
          <w:rFonts w:ascii="Aptos" w:hAnsi="Aptos"/>
          <w:b w:val="0"/>
          <w:color w:val="000000"/>
          <w:sz w:val="20"/>
        </w:rPr>
        <w:t>PlayerHealth quản HP, invulnerability sau hit, DamageTaken; phát OnHealthChanged/OnDamaged/OnDied. Bonus MaxHealth tăng cả max và HP hiện tại theo chênh lệch. DamageTaken cộng damage của hit được chấp nhận, có thể vượt lượng HP thực mất khi overkill.</w:t>
      </w:r>
    </w:p>
    <w:p>
      <w:r>
        <w:rPr>
          <w:rFonts w:ascii="Aptos" w:hAnsi="Aptos"/>
          <w:b w:val="0"/>
          <w:color w:val="000000"/>
          <w:sz w:val="20"/>
        </w:rPr>
        <w:t>PlayerAnimationPresenter, PlayerHitReactionPresenter, PlayerDeathPresenter, PlayerHitFlash và WeaponHandIk tách presentation. Giữ Animator parameter/layer/mask khi thay clip/rig. Súng căn nòng sau Animator; IK cũng dùng pose căn nòng, nên lỗi tay/nòng cần xem cả IK và LateUpdate.</w:t>
      </w:r>
    </w:p>
    <w:p>
      <w:r>
        <w:rPr>
          <w:rFonts w:ascii="Aptos" w:hAnsi="Aptos"/>
          <w:b w:val="0"/>
          <w:color w:val="000000"/>
          <w:sz w:val="20"/>
        </w:rPr>
        <w:t>Cinemachine follow; CameraAspectAdapter, CameraLookAhead, CameraShakeController và HitVignettePresenter bổ sung framing/feedback. Teleport cần reset trạng thái camera để không trượt từ vị trí cũ.</w:t>
      </w:r>
    </w:p>
    <w:p>
      <w:pPr>
        <w:pStyle w:val="Heading1"/>
      </w:pPr>
      <w:r>
        <w:t>5. Combat và active skill</w:t>
      </w:r>
    </w:p>
    <w:p>
      <w:pPr>
        <w:pStyle w:val="Heading2"/>
      </w:pPr>
      <w:r>
        <w:t>Súng và projectile</w:t>
      </w:r>
    </w:p>
    <w:p>
      <w:r>
        <w:rPr>
          <w:rFonts w:ascii="Aptos" w:hAnsi="Aptos"/>
          <w:b w:val="0"/>
          <w:color w:val="000000"/>
          <w:sz w:val="20"/>
        </w:rPr>
        <w:t xml:space="preserve">ProfileService giữ danh mục/upgrade/equipped; WeaponController giữ các Gun instance trên player. Hai danh sách phải khớp definition. Player có AssaultRifle, Shotgun, Sniper, SMG; </w:t>
      </w:r>
      <w:r>
        <w:rPr>
          <w:rFonts w:ascii="Consolas" w:hAnsi="Consolas"/>
          <w:b w:val="0"/>
          <w:color w:val="000000"/>
          <w:sz w:val="18"/>
        </w:rPr>
        <w:t>Data/Weapons/Gun_Drone.asset</w:t>
      </w:r>
      <w:r>
        <w:rPr>
          <w:rFonts w:ascii="Aptos" w:hAnsi="Aptos"/>
          <w:b w:val="0"/>
          <w:color w:val="000000"/>
          <w:sz w:val="20"/>
        </w:rPr>
        <w:t xml:space="preserve"> phục vụ drone, không tự trở thành súng menu.</w:t>
      </w:r>
    </w:p>
    <w:p>
      <w:r>
        <w:rPr>
          <w:rFonts w:ascii="Aptos" w:hAnsi="Aptos"/>
          <w:b w:val="0"/>
          <w:color w:val="000000"/>
          <w:sz w:val="20"/>
        </w:rPr>
        <w:t>WeaponController.LateUpdate căn nòng, cập nhật recoil rồi chỉ bắn khi Playing, còn sống, có target và aim error trong tolerance. ShotStats lấy từ GunStats + PlayerStatSheet; pellet spawn tại muzzle qua ProjectileManager. VFX/audio/impulse/recoil và OnShotFired phát lúc bắn. State chuyển Cooldown rồi Ready. Không có reload/ammo hay đổi súng giữa trận trong flow này.</w:t>
      </w:r>
    </w:p>
    <w:p>
      <w:r>
        <w:rPr>
          <w:rFonts w:ascii="Aptos" w:hAnsi="Aptos"/>
          <w:b w:val="0"/>
          <w:color w:val="000000"/>
          <w:sz w:val="20"/>
        </w:rPr>
        <w:t>ProjectileManager tick pooled projectile, SphereCast theo quãng đường sắp đi. Hit zombie tạo DamageInfo và gọi TakeDamage; tường chặn đạn. Pierce lưu collider vừa xuyên để không tiêu lượt liên tục trên cùng thân. Hết life trả pool; life = Range / ProjectileSpeed.</w:t>
      </w:r>
    </w:p>
    <w:p>
      <w:pPr>
        <w:keepLines/>
        <w:spacing w:before="80" w:after="140"/>
        <w:ind w:left="198" w:right="85"/>
        <w:shd w:fill="F2F4F7"/>
      </w:pPr>
      <w:r>
        <w:rPr>
          <w:rFonts w:ascii="Consolas" w:hAnsi="Consolas"/>
          <w:color w:val="000000"/>
          <w:sz w:val="17"/>
        </w:rPr>
        <w:t>L = upgrade level đã clamp</w:t>
        <w:br/>
        <w:t>GunDamage = BaseDamage × (1 + DamageGainPerLevel × L)</w:t>
        <w:br/>
        <w:t>GunInterval = BaseInterval × (1 - FireIntervalCutPerLevel × L)</w:t>
        <w:br/>
        <w:t>ShotDamage = GunDamage × Multiplier(WeaponDamage)</w:t>
        <w:br/>
        <w:t>ShotInterval = GunInterval / Multiplier(FireRate)</w:t>
        <w:br/>
        <w:t>ShotKnockback = BaseKnockback × Multiplier(Knockback)</w:t>
        <w:br/>
        <w:t>ShotPierce = BasePierce + RoundToInt(Additive(ProjectilePierce))</w:t>
      </w:r>
    </w:p>
    <w:p>
      <w:r>
        <w:rPr>
          <w:rFonts w:ascii="Aptos" w:hAnsi="Aptos"/>
          <w:b w:val="0"/>
          <w:color w:val="000000"/>
          <w:sz w:val="20"/>
        </w:rPr>
        <w:t>Không cấu hình interval ≤ 0 hoặc ProjectileSpeed = 0. Damage shotgun tính từng pellet, không phải tổng một phát.</w:t>
      </w:r>
    </w:p>
    <w:p>
      <w:pPr>
        <w:pStyle w:val="Heading2"/>
      </w:pPr>
      <w:r>
        <w:t>Bom và khả năng tự kích hoạt</w:t>
      </w:r>
    </w:p>
    <w:p>
      <w:r>
        <w:rPr>
          <w:rFonts w:ascii="Aptos" w:hAnsi="Aptos"/>
          <w:b w:val="0"/>
          <w:color w:val="000000"/>
          <w:sz w:val="20"/>
        </w:rPr>
        <w:t>AbilityRunner giữ skill/stacks/cooldown runtime; ActiveSkillSO giữ cấu hình và gọi capability qua AbilityContext, không giữ cooldown trên shared asset.</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5"/>
        <w:gridCol w:w="4915"/>
      </w:tblGrid>
      <w:tr>
        <w:trPr>
          <w:tblHeader w:val="true"/>
        </w:trPr>
        <w:tc>
          <w:tcPr>
            <w:tcW w:type="dxa" w:w="4915"/>
            <w:vAlign w:val="center"/>
            <w:tcMar>
              <w:top w:w="90" w:type="dxa"/>
              <w:start w:w="110" w:type="dxa"/>
              <w:bottom w:w="90" w:type="dxa"/>
              <w:end w:w="110" w:type="dxa"/>
            </w:tcMar>
            <w:shd w:fill="243B53"/>
          </w:tcPr>
          <w:p>
            <w:r>
              <w:rPr>
                <w:b/>
                <w:color w:val="FFFFFF"/>
              </w:rPr>
            </w:r>
            <w:r>
              <w:rPr>
                <w:rFonts w:ascii="Aptos" w:hAnsi="Aptos"/>
                <w:b/>
                <w:color w:val="FFFFFF"/>
                <w:sz w:val="17"/>
              </w:rPr>
              <w:t>Skill</w:t>
            </w:r>
          </w:p>
        </w:tc>
        <w:tc>
          <w:tcPr>
            <w:tcW w:type="dxa" w:w="4915"/>
            <w:vAlign w:val="center"/>
            <w:tcMar>
              <w:top w:w="90" w:type="dxa"/>
              <w:start w:w="110" w:type="dxa"/>
              <w:bottom w:w="90" w:type="dxa"/>
              <w:end w:w="110" w:type="dxa"/>
            </w:tcMar>
            <w:shd w:fill="243B53"/>
          </w:tcPr>
          <w:p>
            <w:r>
              <w:rPr>
                <w:b/>
                <w:color w:val="FFFFFF"/>
              </w:rPr>
            </w:r>
            <w:r>
              <w:rPr>
                <w:rFonts w:ascii="Aptos" w:hAnsi="Aptos"/>
                <w:b/>
                <w:color w:val="FFFFFF"/>
                <w:sz w:val="17"/>
              </w:rPr>
              <w:t>Thành phần thực thi</w:t>
            </w:r>
          </w:p>
        </w:tc>
      </w:tr>
      <w:tr>
        <w:tc>
          <w:tcPr>
            <w:tcW w:type="dxa" w:w="4915"/>
            <w:vAlign w:val="center"/>
            <w:tcMar>
              <w:top w:w="90" w:type="dxa"/>
              <w:start w:w="110" w:type="dxa"/>
              <w:bottom w:w="90" w:type="dxa"/>
              <w:end w:w="110" w:type="dxa"/>
            </w:tcMar>
          </w:tcPr>
          <w:p>
            <w:r/>
            <w:r>
              <w:rPr>
                <w:rFonts w:ascii="Aptos" w:hAnsi="Aptos"/>
                <w:b w:val="0"/>
                <w:color w:val="000000"/>
                <w:sz w:val="17"/>
              </w:rPr>
              <w:t>Auto Bomb</w:t>
            </w:r>
          </w:p>
        </w:tc>
        <w:tc>
          <w:tcPr>
            <w:tcW w:type="dxa" w:w="4915"/>
            <w:vAlign w:val="center"/>
            <w:tcMar>
              <w:top w:w="90" w:type="dxa"/>
              <w:start w:w="110" w:type="dxa"/>
              <w:bottom w:w="90" w:type="dxa"/>
              <w:end w:w="110" w:type="dxa"/>
            </w:tcMar>
          </w:tcPr>
          <w:p>
            <w:r/>
            <w:r>
              <w:rPr>
                <w:rFonts w:ascii="Aptos" w:hAnsi="Aptos"/>
                <w:b w:val="0"/>
                <w:color w:val="000000"/>
                <w:sz w:val="17"/>
              </w:rPr>
              <w:t>AutoBombSkillSO → BombThrower → Bomb, ThrowSolver</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Orbit Blades</w:t>
            </w:r>
          </w:p>
        </w:tc>
        <w:tc>
          <w:tcPr>
            <w:tcW w:type="dxa" w:w="4915"/>
            <w:vAlign w:val="center"/>
            <w:tcMar>
              <w:top w:w="90" w:type="dxa"/>
              <w:start w:w="110" w:type="dxa"/>
              <w:bottom w:w="90" w:type="dxa"/>
              <w:end w:w="110" w:type="dxa"/>
            </w:tcMar>
            <w:shd w:fill="F4F7FA"/>
          </w:tcPr>
          <w:p>
            <w:r/>
            <w:r>
              <w:rPr>
                <w:rFonts w:ascii="Aptos" w:hAnsi="Aptos"/>
                <w:b w:val="0"/>
                <w:color w:val="000000"/>
                <w:sz w:val="17"/>
              </w:rPr>
              <w:t>OrbitBladesSkillSO → OrbitBladesController</w:t>
            </w:r>
          </w:p>
        </w:tc>
      </w:tr>
      <w:tr>
        <w:tc>
          <w:tcPr>
            <w:tcW w:type="dxa" w:w="4915"/>
            <w:vAlign w:val="center"/>
            <w:tcMar>
              <w:top w:w="90" w:type="dxa"/>
              <w:start w:w="110" w:type="dxa"/>
              <w:bottom w:w="90" w:type="dxa"/>
              <w:end w:w="110" w:type="dxa"/>
            </w:tcMar>
          </w:tcPr>
          <w:p>
            <w:r/>
            <w:r>
              <w:rPr>
                <w:rFonts w:ascii="Aptos" w:hAnsi="Aptos"/>
                <w:b w:val="0"/>
                <w:color w:val="000000"/>
                <w:sz w:val="17"/>
              </w:rPr>
              <w:t>Molotov</w:t>
            </w:r>
          </w:p>
        </w:tc>
        <w:tc>
          <w:tcPr>
            <w:tcW w:type="dxa" w:w="4915"/>
            <w:vAlign w:val="center"/>
            <w:tcMar>
              <w:top w:w="90" w:type="dxa"/>
              <w:start w:w="110" w:type="dxa"/>
              <w:bottom w:w="90" w:type="dxa"/>
              <w:end w:w="110" w:type="dxa"/>
            </w:tcMar>
          </w:tcPr>
          <w:p>
            <w:r/>
            <w:r>
              <w:rPr>
                <w:rFonts w:ascii="Aptos" w:hAnsi="Aptos"/>
                <w:b w:val="0"/>
                <w:color w:val="000000"/>
                <w:sz w:val="17"/>
              </w:rPr>
              <w:t>MolotovSkillSO → MolotovThrower → Molotov/MolotovBurn</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Chain Lightning</w:t>
            </w:r>
          </w:p>
        </w:tc>
        <w:tc>
          <w:tcPr>
            <w:tcW w:type="dxa" w:w="4915"/>
            <w:vAlign w:val="center"/>
            <w:tcMar>
              <w:top w:w="90" w:type="dxa"/>
              <w:start w:w="110" w:type="dxa"/>
              <w:bottom w:w="90" w:type="dxa"/>
              <w:end w:w="110" w:type="dxa"/>
            </w:tcMar>
            <w:shd w:fill="F4F7FA"/>
          </w:tcPr>
          <w:p>
            <w:r/>
            <w:r>
              <w:rPr>
                <w:rFonts w:ascii="Aptos" w:hAnsi="Aptos"/>
                <w:b w:val="0"/>
                <w:color w:val="000000"/>
                <w:sz w:val="17"/>
              </w:rPr>
              <w:t>ChainLightningSkillSO → ChainLightningCaster</w:t>
            </w:r>
          </w:p>
        </w:tc>
      </w:tr>
      <w:tr>
        <w:tc>
          <w:tcPr>
            <w:tcW w:type="dxa" w:w="4915"/>
            <w:vAlign w:val="center"/>
            <w:tcMar>
              <w:top w:w="90" w:type="dxa"/>
              <w:start w:w="110" w:type="dxa"/>
              <w:bottom w:w="90" w:type="dxa"/>
              <w:end w:w="110" w:type="dxa"/>
            </w:tcMar>
          </w:tcPr>
          <w:p>
            <w:r/>
            <w:r>
              <w:rPr>
                <w:rFonts w:ascii="Aptos" w:hAnsi="Aptos"/>
                <w:b w:val="0"/>
                <w:color w:val="000000"/>
                <w:sz w:val="17"/>
              </w:rPr>
              <w:t>Shockwave</w:t>
            </w:r>
          </w:p>
        </w:tc>
        <w:tc>
          <w:tcPr>
            <w:tcW w:type="dxa" w:w="4915"/>
            <w:vAlign w:val="center"/>
            <w:tcMar>
              <w:top w:w="90" w:type="dxa"/>
              <w:start w:w="110" w:type="dxa"/>
              <w:bottom w:w="90" w:type="dxa"/>
              <w:end w:w="110" w:type="dxa"/>
            </w:tcMar>
          </w:tcPr>
          <w:p>
            <w:r/>
            <w:r>
              <w:rPr>
                <w:rFonts w:ascii="Aptos" w:hAnsi="Aptos"/>
                <w:b w:val="0"/>
                <w:color w:val="000000"/>
                <w:sz w:val="17"/>
              </w:rPr>
              <w:t>ShockwaveSkillSO → ShockwaveEmitter</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Sentry Drone</w:t>
            </w:r>
          </w:p>
        </w:tc>
        <w:tc>
          <w:tcPr>
            <w:tcW w:type="dxa" w:w="4915"/>
            <w:vAlign w:val="center"/>
            <w:tcMar>
              <w:top w:w="90" w:type="dxa"/>
              <w:start w:w="110" w:type="dxa"/>
              <w:bottom w:w="90" w:type="dxa"/>
              <w:end w:w="110" w:type="dxa"/>
            </w:tcMar>
            <w:shd w:fill="F4F7FA"/>
          </w:tcPr>
          <w:p>
            <w:r/>
            <w:r>
              <w:rPr>
                <w:rFonts w:ascii="Aptos" w:hAnsi="Aptos"/>
                <w:b w:val="0"/>
                <w:color w:val="000000"/>
                <w:sz w:val="17"/>
              </w:rPr>
              <w:t>SentryDroneSkillSO → SentryDroneController, Gun_Drone</w:t>
            </w:r>
          </w:p>
        </w:tc>
      </w:tr>
    </w:tbl>
    <w:p>
      <w:pPr>
        <w:spacing w:after="40"/>
      </w:pPr>
    </w:p>
    <w:p>
      <w:r>
        <w:rPr>
          <w:rFonts w:ascii="Aptos" w:hAnsi="Aptos"/>
          <w:b w:val="0"/>
          <w:color w:val="000000"/>
          <w:sz w:val="20"/>
        </w:rPr>
        <w:t>Bom bay bằng Rigidbody, có fuse/telegraph trước nổ, overlap xử lý blast; tuning ở BombDefinition và stat BombDamage/BombRadius/ExtraBombsPerVolley. Molotov có vùng cháy riêng, không đồng nhất fire hazard map. Khi sửa AOE phải đọc mask, che khuất và lọc target ở từng controller; không giả định mọi skill cùng công thức.</w:t>
      </w:r>
    </w:p>
    <w:p>
      <w:r>
        <w:rPr>
          <w:rFonts w:ascii="Aptos" w:hAnsi="Aptos"/>
          <w:b w:val="0"/>
          <w:color w:val="000000"/>
          <w:sz w:val="20"/>
        </w:rPr>
        <w:t>Cooldown ≤ 0 là continuous ability, cấu hình từ OnEquipped. OnEquipped chạy mỗi rebuild nên phải idempotent: đặt trạng thái theo stacks, không cộng effect thêm mỗi lần. OnUnequipped dừng effect. Ability theo nhịp dùng CanTrigger khi cooldown hết; chưa có target phù hợp thì giữ ready, không tiêu cooldown. Equip lại skill đã sở hữu giữ cooldown cũ.</w:t>
      </w:r>
    </w:p>
    <w:p>
      <w:pPr>
        <w:pStyle w:val="Heading1"/>
      </w:pPr>
      <w:r>
        <w:t>6. Zombie, AI và physics</w:t>
      </w:r>
    </w:p>
    <w:p>
      <w:r>
        <w:rPr>
          <w:rFonts w:ascii="Aptos" w:hAnsi="Aptos"/>
          <w:b w:val="0"/>
          <w:color w:val="000000"/>
          <w:sz w:val="20"/>
        </w:rPr>
        <w:t>ZombieDefinitionSO giữ HP/speed/attack/timing/navigation/knockback/reward/prefab/audio/pool. Walker, Runner, Brute, Giant dùng controller chung qua definition/prefab variant.</w:t>
      </w:r>
    </w:p>
    <w:p>
      <w:r>
        <w:rPr>
          <w:rFonts w:ascii="Aptos" w:hAnsi="Aptos"/>
          <w:b w:val="0"/>
          <w:color w:val="000000"/>
          <w:sz w:val="20"/>
        </w:rPr>
        <w:t>ZombieManager tạo pool theo definition, giữ active list và dictionary collider → controller, tick tập trung. Despawn xếp hàng xử lý sau vòng Tick. ActiveCount gồm Spawning/Dying chưa trả pool, không phải chỉ số zombie còn HP.</w:t>
      </w:r>
    </w:p>
    <w:p>
      <w:pPr>
        <w:keepLines/>
        <w:spacing w:before="80" w:after="140"/>
        <w:ind w:left="198" w:right="85"/>
        <w:shd w:fill="F2F4F7"/>
      </w:pPr>
      <w:r>
        <w:rPr>
          <w:rFonts w:ascii="Consolas" w:hAnsi="Consolas"/>
          <w:color w:val="000000"/>
          <w:sz w:val="17"/>
        </w:rPr>
        <w:t>stateDiagram-v2</w:t>
        <w:br/>
        <w:t xml:space="preserve">    [*] --&gt; Spawning</w:t>
        <w:br/>
        <w:t xml:space="preserve">    Spawning --&gt; Chase: Hết spawn delay</w:t>
        <w:br/>
        <w:t xml:space="preserve">    Chase --&gt; Attack: Trong tầm</w:t>
        <w:br/>
        <w:t xml:space="preserve">    Attack --&gt; Chase: Hết cooldown và ngoài tầm</w:t>
        <w:br/>
        <w:t xml:space="preserve">    Chase --&gt; HitStun: Hit nhẹ</w:t>
        <w:br/>
        <w:t xml:space="preserve">    Attack --&gt; HitStun: Hit nhẹ</w:t>
        <w:br/>
        <w:t xml:space="preserve">    HitStun --&gt; Chase: Hết stun</w:t>
        <w:br/>
        <w:t xml:space="preserve">    Chase --&gt; Knockback: Lực đủ ngưỡng</w:t>
        <w:br/>
        <w:t xml:space="preserve">    Attack --&gt; Knockback: Lực đủ ngưỡng</w:t>
        <w:br/>
        <w:t xml:space="preserve">    Knockback --&gt; Chase: Khôi phục NavMesh</w:t>
        <w:br/>
        <w:t xml:space="preserve">    Chase --&gt; Dying: HP hết</w:t>
        <w:br/>
        <w:t xml:space="preserve">    Attack --&gt; Dying: HP hết</w:t>
        <w:br/>
        <w:t xml:space="preserve">    HitStun --&gt; Dying: HP hết</w:t>
        <w:br/>
        <w:t xml:space="preserve">    Knockback --&gt; Dying: HP hết</w:t>
        <w:br/>
        <w:t xml:space="preserve">    Dying --&gt; [*]: Death pose + dissolve + trả pool</w:t>
      </w:r>
    </w:p>
    <w:p>
      <w:r>
        <w:rPr>
          <w:rFonts w:ascii="Aptos" w:hAnsi="Aptos"/>
          <w:b w:val="0"/>
          <w:color w:val="000000"/>
          <w:sz w:val="20"/>
        </w:rPr>
        <w:t>Sơ đồ rút gọn; TakeDamage chọn nhánh theo HP/lực khi hit. Spawning không targetable, collider tắt. Chase cập nhật destination theo Hz, chia offset giữa instance để giảm spike. Attack có windup rồi kiểm tra lại reach khi gây damage; animation không phải nguồn duy nhất quyết định hit.</w:t>
      </w:r>
    </w:p>
    <w:p>
      <w:r>
        <w:rPr>
          <w:rFonts w:ascii="Aptos" w:hAnsi="Aptos"/>
          <w:b w:val="0"/>
          <w:color w:val="000000"/>
          <w:sz w:val="20"/>
        </w:rPr>
        <w:t>Hit nhẹ dùng Agent.Move và HitStun. Lực đủ ngưỡng tắt agent, bật Rigidbody dynamic, AddForce Impulse. Hết knockback: zero velocity, kinematic, sample NavMesh; không phục hồi được thì despawn. Path invalid/partial kéo dài cũng trả pool, không phát thưởng kill.</w:t>
      </w:r>
    </w:p>
    <w:p>
      <w:r>
        <w:rPr>
          <w:rFonts w:ascii="Aptos" w:hAnsi="Aptos"/>
          <w:b w:val="0"/>
          <w:color w:val="000000"/>
          <w:sz w:val="20"/>
        </w:rPr>
        <w:t>Lethal blast giữ corpse dynamic trên layer Corpse để rơi xuống đất và không bị nhắm tiếp. Chết thường tắt collider; sau death pose/dissolve mới trả pool. OnSpawned reset HP, timer, layer, collider, agent, animation, material; thiếu reset sẽ làm lỗi chỉ xuất hiện ở lần tái sử dụng.</w:t>
      </w:r>
    </w:p>
    <w:p>
      <w:pPr>
        <w:pStyle w:val="Heading1"/>
      </w:pPr>
      <w:r>
        <w:t>7. Level, wave và hazard</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57"/>
        <w:gridCol w:w="2457"/>
        <w:gridCol w:w="2457"/>
        <w:gridCol w:w="2457"/>
      </w:tblGrid>
      <w:tr>
        <w:trPr>
          <w:tblHeader w:val="true"/>
        </w:trPr>
        <w:tc>
          <w:tcPr>
            <w:tcW w:type="dxa" w:w="2457"/>
            <w:vAlign w:val="center"/>
            <w:tcMar>
              <w:top w:w="90" w:type="dxa"/>
              <w:start w:w="110" w:type="dxa"/>
              <w:bottom w:w="90" w:type="dxa"/>
              <w:end w:w="110" w:type="dxa"/>
            </w:tcMar>
            <w:shd w:fill="243B53"/>
          </w:tcPr>
          <w:p>
            <w:r>
              <w:rPr>
                <w:b/>
                <w:color w:val="FFFFFF"/>
              </w:rPr>
            </w:r>
            <w:r>
              <w:rPr>
                <w:rFonts w:ascii="Aptos" w:hAnsi="Aptos"/>
                <w:b/>
                <w:color w:val="FFFFFF"/>
                <w:sz w:val="17"/>
              </w:rPr>
              <w:t>Asset trong Data/Levels</w:t>
            </w:r>
          </w:p>
        </w:tc>
        <w:tc>
          <w:tcPr>
            <w:tcW w:type="dxa" w:w="2457"/>
            <w:vAlign w:val="center"/>
            <w:tcMar>
              <w:top w:w="90" w:type="dxa"/>
              <w:start w:w="110" w:type="dxa"/>
              <w:bottom w:w="90" w:type="dxa"/>
              <w:end w:w="110" w:type="dxa"/>
            </w:tcMar>
            <w:shd w:fill="243B53"/>
          </w:tcPr>
          <w:p>
            <w:r>
              <w:rPr>
                <w:b/>
                <w:color w:val="FFFFFF"/>
              </w:rPr>
            </w:r>
            <w:r>
              <w:rPr>
                <w:rFonts w:ascii="Aptos" w:hAnsi="Aptos"/>
                <w:b/>
                <w:color w:val="FFFFFF"/>
                <w:sz w:val="17"/>
              </w:rPr>
              <w:t>Map trong Prefabs/Environment</w:t>
            </w:r>
          </w:p>
        </w:tc>
        <w:tc>
          <w:tcPr>
            <w:tcW w:type="dxa" w:w="2457"/>
            <w:vAlign w:val="center"/>
            <w:tcMar>
              <w:top w:w="90" w:type="dxa"/>
              <w:start w:w="110" w:type="dxa"/>
              <w:bottom w:w="90" w:type="dxa"/>
              <w:end w:w="110" w:type="dxa"/>
            </w:tcMar>
            <w:shd w:fill="243B53"/>
          </w:tcPr>
          <w:p>
            <w:r>
              <w:rPr>
                <w:b/>
                <w:color w:val="FFFFFF"/>
              </w:rPr>
            </w:r>
            <w:r>
              <w:rPr>
                <w:rFonts w:ascii="Aptos" w:hAnsi="Aptos"/>
                <w:b/>
                <w:color w:val="FFFFFF"/>
                <w:sz w:val="17"/>
              </w:rPr>
              <w:t>Wave</w:t>
            </w:r>
          </w:p>
        </w:tc>
        <w:tc>
          <w:tcPr>
            <w:tcW w:type="dxa" w:w="2457"/>
            <w:vAlign w:val="center"/>
            <w:tcMar>
              <w:top w:w="90" w:type="dxa"/>
              <w:start w:w="110" w:type="dxa"/>
              <w:bottom w:w="90" w:type="dxa"/>
              <w:end w:w="110" w:type="dxa"/>
            </w:tcMar>
            <w:shd w:fill="243B53"/>
          </w:tcPr>
          <w:p>
            <w:r>
              <w:rPr>
                <w:b/>
                <w:color w:val="FFFFFF"/>
              </w:rPr>
            </w:r>
            <w:r>
              <w:rPr>
                <w:rFonts w:ascii="Aptos" w:hAnsi="Aptos"/>
                <w:b/>
                <w:color w:val="FFFFFF"/>
                <w:sz w:val="17"/>
              </w:rPr>
              <w:t>Next</w:t>
            </w:r>
          </w:p>
        </w:tc>
      </w:tr>
      <w:tr>
        <w:tc>
          <w:tcPr>
            <w:tcW w:type="dxa" w:w="2457"/>
            <w:vAlign w:val="center"/>
            <w:tcMar>
              <w:top w:w="90" w:type="dxa"/>
              <w:start w:w="110" w:type="dxa"/>
              <w:bottom w:w="90" w:type="dxa"/>
              <w:end w:w="110" w:type="dxa"/>
            </w:tcMar>
          </w:tcPr>
          <w:p>
            <w:r/>
            <w:r>
              <w:rPr>
                <w:rFonts w:ascii="Aptos" w:hAnsi="Aptos"/>
                <w:b w:val="0"/>
                <w:color w:val="000000"/>
                <w:sz w:val="17"/>
              </w:rPr>
              <w:t>Level1_FlatOutpost</w:t>
            </w:r>
          </w:p>
        </w:tc>
        <w:tc>
          <w:tcPr>
            <w:tcW w:type="dxa" w:w="2457"/>
            <w:vAlign w:val="center"/>
            <w:tcMar>
              <w:top w:w="90" w:type="dxa"/>
              <w:start w:w="110" w:type="dxa"/>
              <w:bottom w:w="90" w:type="dxa"/>
              <w:end w:w="110" w:type="dxa"/>
            </w:tcMar>
          </w:tcPr>
          <w:p>
            <w:r/>
            <w:r>
              <w:rPr>
                <w:rFonts w:ascii="Aptos" w:hAnsi="Aptos"/>
                <w:b w:val="0"/>
                <w:color w:val="000000"/>
                <w:sz w:val="17"/>
              </w:rPr>
              <w:t>Map_FlatOutpost</w:t>
            </w:r>
          </w:p>
        </w:tc>
        <w:tc>
          <w:tcPr>
            <w:tcW w:type="dxa" w:w="2457"/>
            <w:vAlign w:val="center"/>
            <w:tcMar>
              <w:top w:w="90" w:type="dxa"/>
              <w:start w:w="110" w:type="dxa"/>
              <w:bottom w:w="90" w:type="dxa"/>
              <w:end w:w="110" w:type="dxa"/>
            </w:tcMar>
          </w:tcPr>
          <w:p>
            <w:r/>
            <w:r>
              <w:rPr>
                <w:rFonts w:ascii="Aptos" w:hAnsi="Aptos"/>
                <w:b w:val="0"/>
                <w:color w:val="000000"/>
                <w:sz w:val="17"/>
              </w:rPr>
              <w:t>L1_Phase1…5</w:t>
            </w:r>
          </w:p>
        </w:tc>
        <w:tc>
          <w:tcPr>
            <w:tcW w:type="dxa" w:w="2457"/>
            <w:vAlign w:val="center"/>
            <w:tcMar>
              <w:top w:w="90" w:type="dxa"/>
              <w:start w:w="110" w:type="dxa"/>
              <w:bottom w:w="90" w:type="dxa"/>
              <w:end w:w="110" w:type="dxa"/>
            </w:tcMar>
          </w:tcPr>
          <w:p>
            <w:r/>
            <w:r>
              <w:rPr>
                <w:rFonts w:ascii="Aptos" w:hAnsi="Aptos"/>
                <w:b w:val="0"/>
                <w:color w:val="000000"/>
                <w:sz w:val="17"/>
              </w:rPr>
              <w:t>Level 2</w:t>
            </w:r>
          </w:p>
        </w:tc>
      </w:tr>
      <w:tr>
        <w:tc>
          <w:tcPr>
            <w:tcW w:type="dxa" w:w="2457"/>
            <w:vAlign w:val="center"/>
            <w:tcMar>
              <w:top w:w="90" w:type="dxa"/>
              <w:start w:w="110" w:type="dxa"/>
              <w:bottom w:w="90" w:type="dxa"/>
              <w:end w:w="110" w:type="dxa"/>
            </w:tcMar>
            <w:shd w:fill="F4F7FA"/>
          </w:tcPr>
          <w:p>
            <w:r/>
            <w:r>
              <w:rPr>
                <w:rFonts w:ascii="Aptos" w:hAnsi="Aptos"/>
                <w:b w:val="0"/>
                <w:color w:val="000000"/>
                <w:sz w:val="17"/>
              </w:rPr>
              <w:t>Level2_BurningHills</w:t>
            </w:r>
          </w:p>
        </w:tc>
        <w:tc>
          <w:tcPr>
            <w:tcW w:type="dxa" w:w="2457"/>
            <w:vAlign w:val="center"/>
            <w:tcMar>
              <w:top w:w="90" w:type="dxa"/>
              <w:start w:w="110" w:type="dxa"/>
              <w:bottom w:w="90" w:type="dxa"/>
              <w:end w:w="110" w:type="dxa"/>
            </w:tcMar>
            <w:shd w:fill="F4F7FA"/>
          </w:tcPr>
          <w:p>
            <w:r/>
            <w:r>
              <w:rPr>
                <w:rFonts w:ascii="Aptos" w:hAnsi="Aptos"/>
                <w:b w:val="0"/>
                <w:color w:val="000000"/>
                <w:sz w:val="17"/>
              </w:rPr>
              <w:t>Map_BurningHills</w:t>
            </w:r>
          </w:p>
        </w:tc>
        <w:tc>
          <w:tcPr>
            <w:tcW w:type="dxa" w:w="2457"/>
            <w:vAlign w:val="center"/>
            <w:tcMar>
              <w:top w:w="90" w:type="dxa"/>
              <w:start w:w="110" w:type="dxa"/>
              <w:bottom w:w="90" w:type="dxa"/>
              <w:end w:w="110" w:type="dxa"/>
            </w:tcMar>
            <w:shd w:fill="F4F7FA"/>
          </w:tcPr>
          <w:p>
            <w:r/>
            <w:r>
              <w:rPr>
                <w:rFonts w:ascii="Aptos" w:hAnsi="Aptos"/>
                <w:b w:val="0"/>
                <w:color w:val="000000"/>
                <w:sz w:val="17"/>
              </w:rPr>
              <w:t>L2_Phase1…5</w:t>
            </w:r>
          </w:p>
        </w:tc>
        <w:tc>
          <w:tcPr>
            <w:tcW w:type="dxa" w:w="2457"/>
            <w:vAlign w:val="center"/>
            <w:tcMar>
              <w:top w:w="90" w:type="dxa"/>
              <w:start w:w="110" w:type="dxa"/>
              <w:bottom w:w="90" w:type="dxa"/>
              <w:end w:w="110" w:type="dxa"/>
            </w:tcMar>
            <w:shd w:fill="F4F7FA"/>
          </w:tcPr>
          <w:p>
            <w:r/>
            <w:r>
              <w:rPr>
                <w:rFonts w:ascii="Aptos" w:hAnsi="Aptos"/>
                <w:b w:val="0"/>
                <w:color w:val="000000"/>
                <w:sz w:val="17"/>
              </w:rPr>
              <w:t>Level 3</w:t>
            </w:r>
          </w:p>
        </w:tc>
      </w:tr>
      <w:tr>
        <w:tc>
          <w:tcPr>
            <w:tcW w:type="dxa" w:w="2457"/>
            <w:vAlign w:val="center"/>
            <w:tcMar>
              <w:top w:w="90" w:type="dxa"/>
              <w:start w:w="110" w:type="dxa"/>
              <w:bottom w:w="90" w:type="dxa"/>
              <w:end w:w="110" w:type="dxa"/>
            </w:tcMar>
          </w:tcPr>
          <w:p>
            <w:r/>
            <w:r>
              <w:rPr>
                <w:rFonts w:ascii="Aptos" w:hAnsi="Aptos"/>
                <w:b w:val="0"/>
                <w:color w:val="000000"/>
                <w:sz w:val="17"/>
              </w:rPr>
              <w:t>Level3_City</w:t>
            </w:r>
          </w:p>
        </w:tc>
        <w:tc>
          <w:tcPr>
            <w:tcW w:type="dxa" w:w="2457"/>
            <w:vAlign w:val="center"/>
            <w:tcMar>
              <w:top w:w="90" w:type="dxa"/>
              <w:start w:w="110" w:type="dxa"/>
              <w:bottom w:w="90" w:type="dxa"/>
              <w:end w:w="110" w:type="dxa"/>
            </w:tcMar>
          </w:tcPr>
          <w:p>
            <w:r/>
            <w:r>
              <w:rPr>
                <w:rFonts w:ascii="Aptos" w:hAnsi="Aptos"/>
                <w:b w:val="0"/>
                <w:color w:val="000000"/>
                <w:sz w:val="17"/>
              </w:rPr>
              <w:t>Map_City</w:t>
            </w:r>
          </w:p>
        </w:tc>
        <w:tc>
          <w:tcPr>
            <w:tcW w:type="dxa" w:w="2457"/>
            <w:vAlign w:val="center"/>
            <w:tcMar>
              <w:top w:w="90" w:type="dxa"/>
              <w:start w:w="110" w:type="dxa"/>
              <w:bottom w:w="90" w:type="dxa"/>
              <w:end w:w="110" w:type="dxa"/>
            </w:tcMar>
          </w:tcPr>
          <w:p>
            <w:r/>
            <w:r>
              <w:rPr>
                <w:rFonts w:ascii="Aptos" w:hAnsi="Aptos"/>
                <w:b w:val="0"/>
                <w:color w:val="000000"/>
                <w:sz w:val="17"/>
              </w:rPr>
              <w:t>L2_Phase1…5</w:t>
            </w:r>
          </w:p>
        </w:tc>
        <w:tc>
          <w:tcPr>
            <w:tcW w:type="dxa" w:w="2457"/>
            <w:vAlign w:val="center"/>
            <w:tcMar>
              <w:top w:w="90" w:type="dxa"/>
              <w:start w:w="110" w:type="dxa"/>
              <w:bottom w:w="90" w:type="dxa"/>
              <w:end w:w="110" w:type="dxa"/>
            </w:tcMar>
          </w:tcPr>
          <w:p>
            <w:r/>
            <w:r>
              <w:rPr>
                <w:rFonts w:ascii="Aptos" w:hAnsi="Aptos"/>
                <w:b w:val="0"/>
                <w:color w:val="000000"/>
                <w:sz w:val="17"/>
              </w:rPr>
              <w:t>Level 4</w:t>
            </w:r>
          </w:p>
        </w:tc>
      </w:tr>
      <w:tr>
        <w:tc>
          <w:tcPr>
            <w:tcW w:type="dxa" w:w="2457"/>
            <w:vAlign w:val="center"/>
            <w:tcMar>
              <w:top w:w="90" w:type="dxa"/>
              <w:start w:w="110" w:type="dxa"/>
              <w:bottom w:w="90" w:type="dxa"/>
              <w:end w:w="110" w:type="dxa"/>
            </w:tcMar>
            <w:shd w:fill="F4F7FA"/>
          </w:tcPr>
          <w:p>
            <w:r/>
            <w:r>
              <w:rPr>
                <w:rFonts w:ascii="Aptos" w:hAnsi="Aptos"/>
                <w:b w:val="0"/>
                <w:color w:val="000000"/>
                <w:sz w:val="17"/>
              </w:rPr>
              <w:t>Level4_HillDistrict</w:t>
            </w:r>
          </w:p>
        </w:tc>
        <w:tc>
          <w:tcPr>
            <w:tcW w:type="dxa" w:w="2457"/>
            <w:vAlign w:val="center"/>
            <w:tcMar>
              <w:top w:w="90" w:type="dxa"/>
              <w:start w:w="110" w:type="dxa"/>
              <w:bottom w:w="90" w:type="dxa"/>
              <w:end w:w="110" w:type="dxa"/>
            </w:tcMar>
            <w:shd w:fill="F4F7FA"/>
          </w:tcPr>
          <w:p>
            <w:r/>
            <w:r>
              <w:rPr>
                <w:rFonts w:ascii="Aptos" w:hAnsi="Aptos"/>
                <w:b w:val="0"/>
                <w:color w:val="000000"/>
                <w:sz w:val="17"/>
              </w:rPr>
              <w:t>Map_HillDistrict</w:t>
            </w:r>
          </w:p>
        </w:tc>
        <w:tc>
          <w:tcPr>
            <w:tcW w:type="dxa" w:w="2457"/>
            <w:vAlign w:val="center"/>
            <w:tcMar>
              <w:top w:w="90" w:type="dxa"/>
              <w:start w:w="110" w:type="dxa"/>
              <w:bottom w:w="90" w:type="dxa"/>
              <w:end w:w="110" w:type="dxa"/>
            </w:tcMar>
            <w:shd w:fill="F4F7FA"/>
          </w:tcPr>
          <w:p>
            <w:r/>
            <w:r>
              <w:rPr>
                <w:rFonts w:ascii="Aptos" w:hAnsi="Aptos"/>
                <w:b w:val="0"/>
                <w:color w:val="000000"/>
                <w:sz w:val="17"/>
              </w:rPr>
              <w:t>L2_Phase1…5</w:t>
            </w:r>
          </w:p>
        </w:tc>
        <w:tc>
          <w:tcPr>
            <w:tcW w:type="dxa" w:w="2457"/>
            <w:vAlign w:val="center"/>
            <w:tcMar>
              <w:top w:w="90" w:type="dxa"/>
              <w:start w:w="110" w:type="dxa"/>
              <w:bottom w:w="90" w:type="dxa"/>
              <w:end w:w="110" w:type="dxa"/>
            </w:tcMar>
            <w:shd w:fill="F4F7FA"/>
          </w:tcPr>
          <w:p>
            <w:r/>
            <w:r>
              <w:rPr>
                <w:rFonts w:ascii="Aptos" w:hAnsi="Aptos"/>
                <w:b w:val="0"/>
                <w:color w:val="000000"/>
                <w:sz w:val="17"/>
              </w:rPr>
              <w:t>Không có</w:t>
            </w:r>
          </w:p>
        </w:tc>
      </w:tr>
    </w:tbl>
    <w:p>
      <w:pPr>
        <w:spacing w:after="40"/>
      </w:pPr>
    </w:p>
    <w:p>
      <w:r>
        <w:rPr>
          <w:rFonts w:ascii="Aptos" w:hAnsi="Aptos"/>
          <w:b w:val="0"/>
          <w:color w:val="000000"/>
          <w:sz w:val="20"/>
        </w:rPr>
        <w:t xml:space="preserve">Cả bốn asset hiện Duration = 180 giây, CountdownDuration = 3. </w:t>
      </w:r>
      <w:r>
        <w:rPr>
          <w:rFonts w:ascii="Aptos" w:hAnsi="Aptos"/>
          <w:b/>
          <w:color w:val="000000"/>
          <w:sz w:val="20"/>
        </w:rPr>
        <w:t>Level 2/3/4 dùng chung wave assets</w:t>
      </w:r>
      <w:r>
        <w:rPr>
          <w:rFonts w:ascii="Aptos" w:hAnsi="Aptos"/>
          <w:b w:val="0"/>
          <w:color w:val="000000"/>
          <w:sz w:val="20"/>
        </w:rPr>
        <w:t>; sửa L2 phase ảnh hưởng cả ba. Muốn cân bằng riêng phải duplicate phase và gán lại.</w:t>
      </w:r>
    </w:p>
    <w:p>
      <w:r>
        <w:rPr>
          <w:rFonts w:ascii="Aptos" w:hAnsi="Aptos"/>
          <w:b w:val="0"/>
          <w:color w:val="000000"/>
          <w:sz w:val="20"/>
        </w:rPr>
        <w:t xml:space="preserve">LevelMap cần PlayerSpawn, NavMeshSurface có baked navMeshData. Geometry/collider/layer và NavMesh phải khớp sau sửa map. Loader không bake runtime; commit cả </w:t>
      </w:r>
      <w:r>
        <w:rPr>
          <w:rFonts w:ascii="Consolas" w:hAnsi="Consolas"/>
          <w:b w:val="0"/>
          <w:color w:val="000000"/>
          <w:sz w:val="18"/>
        </w:rPr>
        <w:t>NavMesh_Map_*.asset</w:t>
      </w:r>
      <w:r>
        <w:rPr>
          <w:rFonts w:ascii="Aptos" w:hAnsi="Aptos"/>
          <w:b w:val="0"/>
          <w:color w:val="000000"/>
          <w:sz w:val="20"/>
        </w:rPr>
        <w:t xml:space="preserve"> khi rebake.</w:t>
      </w:r>
    </w:p>
    <w:p>
      <w:r>
        <w:rPr>
          <w:rFonts w:ascii="Aptos" w:hAnsi="Aptos"/>
          <w:b w:val="0"/>
          <w:color w:val="000000"/>
          <w:sz w:val="20"/>
        </w:rPr>
        <w:t xml:space="preserve">WaveDirector nhận level từ OnRunStarted, tiến phase theo elapsed, xử lý scripted spawn, hazard rồi continuous spawn. Phase và schedule phải tăng dần. </w:t>
      </w:r>
      <w:r>
        <w:rPr>
          <w:rFonts w:ascii="Aptos" w:hAnsi="Aptos"/>
          <w:b/>
          <w:color w:val="000000"/>
          <w:sz w:val="20"/>
        </w:rPr>
        <w:t>Scripted/hazard time là thời gian tuyệt đối từ bắt đầu Playing</w:t>
      </w:r>
      <w:r>
        <w:rPr>
          <w:rFonts w:ascii="Aptos" w:hAnsi="Aptos"/>
          <w:b w:val="0"/>
          <w:color w:val="000000"/>
          <w:sz w:val="20"/>
        </w:rPr>
        <w:t>, vì so trực tiếp Flow.ElapsedTime.</w:t>
      </w:r>
    </w:p>
    <w:p>
      <w:r>
        <w:rPr>
          <w:rFonts w:ascii="Aptos" w:hAnsi="Aptos"/>
          <w:b w:val="0"/>
          <w:color w:val="000000"/>
          <w:sz w:val="20"/>
        </w:rPr>
        <w:t>Continuous spawn kiểm tra AliveCap, chạm cap bỏ tick, không tích nợ. Scripted spawn đi đường riêng và không kiểm tra AliveCap trong vòng scripted hiện tại. Anti Spike kéo giãn interval khi frame time trung bình vượt ngưỡng, không giảm HP/damage.</w:t>
      </w:r>
    </w:p>
    <w:p>
      <w:r>
        <w:rPr>
          <w:rFonts w:ascii="Aptos" w:hAnsi="Aptos"/>
          <w:b w:val="0"/>
          <w:color w:val="000000"/>
          <w:sz w:val="20"/>
        </w:rPr>
        <w:t>SpawnPointResolver tìm điểm trên vòng quanh player, kiểm tra khoảng cách/viewport/NavMesh và giới hạn số lần thử. Không tìm được thì bỏ spawn. Khi không có quái, kiểm tra cả navmesh ngoài khung hình, ring/min distance/camera trước khi tăng rate.</w:t>
      </w:r>
    </w:p>
    <w:p>
      <w:r>
        <w:rPr>
          <w:rFonts w:ascii="Aptos" w:hAnsi="Aptos"/>
          <w:b w:val="0"/>
          <w:color w:val="000000"/>
          <w:sz w:val="20"/>
        </w:rPr>
        <w:t xml:space="preserve">OnFireHazardRequested nối FireHazardSpawner. FireZone đi từ telegraph sang active; spawner quản pool, vị trí và burn tick theo mask. Tuning tại </w:t>
      </w:r>
      <w:r>
        <w:rPr>
          <w:rFonts w:ascii="Consolas" w:hAnsi="Consolas"/>
          <w:b w:val="0"/>
          <w:color w:val="000000"/>
          <w:sz w:val="18"/>
        </w:rPr>
        <w:t>Data/Levels/FireHazardDefinition.asset</w:t>
      </w:r>
      <w:r>
        <w:rPr>
          <w:rFonts w:ascii="Aptos" w:hAnsi="Aptos"/>
          <w:b w:val="0"/>
          <w:color w:val="000000"/>
          <w:sz w:val="20"/>
        </w:rPr>
        <w:t>. Hazard môi trường và molotov của player là hai hệ thống riêng.</w:t>
      </w:r>
    </w:p>
    <w:p>
      <w:pPr>
        <w:pStyle w:val="Heading1"/>
      </w:pPr>
      <w:r>
        <w:t>8. Roguelike và chỉ số</w:t>
      </w:r>
    </w:p>
    <w:p>
      <w:r>
        <w:rPr>
          <w:rFonts w:ascii="Aptos" w:hAnsi="Aptos"/>
          <w:b w:val="0"/>
          <w:color w:val="000000"/>
          <w:sz w:val="20"/>
        </w:rPr>
        <w:t>Zombie chết dẫn đến orb do XpOrbManager quản. Chỉ nhặt mới gọi CollectXp; kill không trực tiếp cộng battle XP. BattleXpTracker giữ XP/level và số lần lên cấp; một lần nhặt có thể tạo nhiều pending level-up.</w:t>
      </w:r>
    </w:p>
    <w:p>
      <w:r>
        <w:rPr>
          <w:rFonts w:ascii="Aptos" w:hAnsi="Aptos"/>
          <w:b w:val="0"/>
          <w:color w:val="000000"/>
          <w:sz w:val="20"/>
        </w:rPr>
        <w:t>Director mở draft khi Playing và chưa có choice. Lần đầu ưu tiên FirstLevelPool nếu có, thiếu candidate fallback pool chung. SkillDraft chọn theo DraftWeight, không lặp candidate trong một lượt, loại skill đủ MaxStacks. Khi tất cả max, xóa pending. Chọn thẻ có thể mở lượt tiếp ngay, không chạy gameplay xen một frame.</w:t>
      </w:r>
    </w:p>
    <w:p>
      <w:r>
        <w:rPr>
          <w:rFonts w:ascii="Aptos" w:hAnsi="Aptos"/>
          <w:b w:val="0"/>
          <w:color w:val="000000"/>
          <w:sz w:val="20"/>
        </w:rPr>
        <w:t>Tuning ở Data/Roguelike: RoguelikeSettings, XpOrb, Skill_*. StartingAbility nếu có được seed 1 stack trước rebuild đầu trận.</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77"/>
        <w:gridCol w:w="3277"/>
        <w:gridCol w:w="3277"/>
      </w:tblGrid>
      <w:tr>
        <w:trPr>
          <w:tblHeader w:val="true"/>
        </w:trPr>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Lớp modifier</w:t>
            </w:r>
          </w:p>
        </w:tc>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Chủ sở hữu</w:t>
            </w:r>
          </w:p>
        </w:tc>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Vòng đời</w:t>
            </w:r>
          </w:p>
        </w:tc>
      </w:tr>
      <w:tr>
        <w:tc>
          <w:tcPr>
            <w:tcW w:type="dxa" w:w="3277"/>
            <w:vAlign w:val="center"/>
            <w:tcMar>
              <w:top w:w="90" w:type="dxa"/>
              <w:start w:w="110" w:type="dxa"/>
              <w:bottom w:w="90" w:type="dxa"/>
              <w:end w:w="110" w:type="dxa"/>
            </w:tcMar>
          </w:tcPr>
          <w:p>
            <w:r/>
            <w:r>
              <w:rPr>
                <w:rFonts w:ascii="Aptos" w:hAnsi="Aptos"/>
                <w:b w:val="0"/>
                <w:color w:val="000000"/>
                <w:sz w:val="17"/>
              </w:rPr>
              <w:t>Vĩnh viễn</w:t>
            </w:r>
          </w:p>
        </w:tc>
        <w:tc>
          <w:tcPr>
            <w:tcW w:type="dxa" w:w="3277"/>
            <w:vAlign w:val="center"/>
            <w:tcMar>
              <w:top w:w="90" w:type="dxa"/>
              <w:start w:w="110" w:type="dxa"/>
              <w:bottom w:w="90" w:type="dxa"/>
              <w:end w:w="110" w:type="dxa"/>
            </w:tcMar>
          </w:tcPr>
          <w:p>
            <w:r/>
            <w:r>
              <w:rPr>
                <w:rFonts w:ascii="Aptos" w:hAnsi="Aptos"/>
                <w:b w:val="0"/>
                <w:color w:val="000000"/>
                <w:sz w:val="17"/>
              </w:rPr>
              <w:t>Profile → SkillTreeProgress → SkillTreeStatApplier</w:t>
            </w:r>
          </w:p>
        </w:tc>
        <w:tc>
          <w:tcPr>
            <w:tcW w:type="dxa" w:w="3277"/>
            <w:vAlign w:val="center"/>
            <w:tcMar>
              <w:top w:w="90" w:type="dxa"/>
              <w:start w:w="110" w:type="dxa"/>
              <w:bottom w:w="90" w:type="dxa"/>
              <w:end w:w="110" w:type="dxa"/>
            </w:tcMar>
          </w:tcPr>
          <w:p>
            <w:r/>
            <w:r>
              <w:rPr>
                <w:rFonts w:ascii="Aptos" w:hAnsi="Aptos"/>
                <w:b w:val="0"/>
                <w:color w:val="000000"/>
                <w:sz w:val="17"/>
              </w:rPr>
              <w:t>Đọc từ save, giữ qua run</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Trong trận</w:t>
            </w:r>
          </w:p>
        </w:tc>
        <w:tc>
          <w:tcPr>
            <w:tcW w:type="dxa" w:w="3277"/>
            <w:vAlign w:val="center"/>
            <w:tcMar>
              <w:top w:w="90" w:type="dxa"/>
              <w:start w:w="110" w:type="dxa"/>
              <w:bottom w:w="90" w:type="dxa"/>
              <w:end w:w="110" w:type="dxa"/>
            </w:tcMar>
            <w:shd w:fill="F4F7FA"/>
          </w:tcPr>
          <w:p>
            <w:r/>
            <w:r>
              <w:rPr>
                <w:rFonts w:ascii="Aptos" w:hAnsi="Aptos"/>
                <w:b w:val="0"/>
                <w:color w:val="000000"/>
                <w:sz w:val="17"/>
              </w:rPr>
              <w:t>RoguelikeDirector: dictionary skill → stacks</w:t>
            </w:r>
          </w:p>
        </w:tc>
        <w:tc>
          <w:tcPr>
            <w:tcW w:type="dxa" w:w="3277"/>
            <w:vAlign w:val="center"/>
            <w:tcMar>
              <w:top w:w="90" w:type="dxa"/>
              <w:start w:w="110" w:type="dxa"/>
              <w:bottom w:w="90" w:type="dxa"/>
              <w:end w:w="110" w:type="dxa"/>
            </w:tcMar>
            <w:shd w:fill="F4F7FA"/>
          </w:tcPr>
          <w:p>
            <w:r/>
            <w:r>
              <w:rPr>
                <w:rFonts w:ascii="Aptos" w:hAnsi="Aptos"/>
                <w:b w:val="0"/>
                <w:color w:val="000000"/>
                <w:sz w:val="17"/>
              </w:rPr>
              <w:t>Reset mỗi run</w:t>
            </w:r>
          </w:p>
        </w:tc>
      </w:tr>
    </w:tbl>
    <w:p>
      <w:pPr>
        <w:spacing w:after="40"/>
      </w:pPr>
    </w:p>
    <w:p>
      <w:r>
        <w:rPr>
          <w:rFonts w:ascii="Aptos" w:hAnsi="Aptos"/>
          <w:b w:val="0"/>
          <w:color w:val="000000"/>
          <w:sz w:val="20"/>
        </w:rPr>
        <w:t>SkillTreeStatApplier chỉ staging permanent modifier. Rebuild do director: stats.BeginRebuild reset trung tính + apply permanent → abilities.BeginRebuild → mỗi skill.Apply → stats.EndRebuild → abilities.EndRebuild.</w:t>
      </w:r>
    </w:p>
    <w:p>
      <w:pPr>
        <w:keepLines/>
        <w:spacing w:before="80" w:after="140"/>
        <w:ind w:left="198" w:right="85"/>
        <w:shd w:fill="F2F4F7"/>
      </w:pPr>
      <w:r>
        <w:rPr>
          <w:rFonts w:ascii="Consolas" w:hAnsi="Consolas"/>
          <w:color w:val="000000"/>
          <w:sz w:val="17"/>
        </w:rPr>
        <w:t>Additive(stat) = tổng(ValuePerStack × stacks), bắt đầu 0</w:t>
        <w:br/>
        <w:t>Multiplier(stat) = tích(ValuePerStack ^ stacks), bắt đầu 1</w:t>
      </w:r>
    </w:p>
    <w:p>
      <w:r>
        <w:rPr>
          <w:rFonts w:ascii="Aptos" w:hAnsi="Aptos"/>
          <w:b w:val="0"/>
          <w:color w:val="000000"/>
          <w:sz w:val="20"/>
        </w:rPr>
        <w:t>Multiplier 1.1 ở 3 stack = 1.331; additive 10 ở 3 stack = 30. Consumer quyết định cách đọc: MaxHealth additive, MoveSpeed/WeaponDamage multiplier. Đúng StatId nhưng sai Kind có thể không tác dụng.</w:t>
      </w:r>
    </w:p>
    <w:p>
      <w:r>
        <w:rPr>
          <w:rFonts w:ascii="Aptos" w:hAnsi="Aptos"/>
          <w:b w:val="0"/>
          <w:color w:val="000000"/>
          <w:sz w:val="20"/>
        </w:rPr>
        <w:t>StatId: WeaponDamage, FireRate, ProjectilePierce, Knockback, MoveSpeed, MaxHealth, HealPerKill, ExtraBombsPerVolley, BombRadius, BombDamage, XpGain. Enum serialize bằng số: thêm cuối; reorder/xóa cần migrate asset cả rogue và skill tree.</w:t>
      </w:r>
    </w:p>
    <w:p>
      <w:r>
        <w:rPr>
          <w:rFonts w:ascii="Aptos" w:hAnsi="Aptos"/>
          <w:b w:val="0"/>
          <w:color w:val="000000"/>
          <w:sz w:val="20"/>
        </w:rPr>
        <w:t>HUD nhận snapshot runner qua binder. Buffer dùng MaxEquipped = 8, còn List capacity không phải giới hạn cứng Equip; quá tám skill phải sửa buffer/slot/view tương ứng.</w:t>
      </w:r>
    </w:p>
    <w:p>
      <w:pPr>
        <w:pStyle w:val="Heading1"/>
      </w:pPr>
      <w:r>
        <w:t>9. Tiến trình và save</w:t>
      </w:r>
    </w:p>
    <w:p>
      <w:r>
        <w:rPr>
          <w:rFonts w:ascii="Aptos" w:hAnsi="Aptos"/>
          <w:b w:val="0"/>
          <w:color w:val="000000"/>
          <w:sz w:val="20"/>
        </w:rPr>
        <w:t>EndLevel tính bonus HP nếu thắng, nộp best score, mở NextLevel khi thắng, gọi GrantRunRewards rồi phát trạng thái/result. Best score có thể tăng từ trận thua; thắng despawn zombie trước result.</w:t>
      </w:r>
    </w:p>
    <w:p>
      <w:pPr>
        <w:keepLines/>
        <w:spacing w:before="80" w:after="140"/>
        <w:ind w:left="198" w:right="85"/>
        <w:shd w:fill="F2F4F7"/>
      </w:pPr>
      <w:r>
        <w:rPr>
          <w:rFonts w:ascii="Consolas" w:hAnsi="Consolas"/>
          <w:color w:val="000000"/>
          <w:sz w:val="17"/>
        </w:rPr>
        <w:t>KillScore = ScoreReward + bonus nếu cách kill trước ≤ MultiKillWindow</w:t>
        <w:br/>
        <w:t>HealthBonus = RoundToInt(Clamp01(HP/MaxHP) × 100 × HealthBonusPerPercent)</w:t>
        <w:br/>
        <w:t>TotalScore = Score + (thắng ? HealthBonus : 0)</w:t>
        <w:br/>
        <w:t>CoinsEarned = RoundToInt(TotalScore × CoinsPerScorePoint) + bonus thắng</w:t>
        <w:br/>
        <w:t>ProfileXpEarned = Kills × XpPerKill + bonus thắng</w:t>
        <w:br/>
        <w:t>XpToLevelUp(L) = RoundToInt(BaseXpToLevelUp × XpGrowthPerLevel ^ max(0,L-1))</w:t>
      </w:r>
    </w:p>
    <w:p>
      <w:r>
        <w:rPr>
          <w:rFonts w:ascii="Aptos" w:hAnsi="Aptos"/>
          <w:b w:val="0"/>
          <w:color w:val="000000"/>
          <w:sz w:val="20"/>
        </w:rPr>
        <w:t>Multi-kill so với kill liền trước, không phải combo có cấp độ. XP profile khác XP orb. Profile xử lý nhiều cấp trong một lần thưởng; ở max clamp XP theo ngưỡng cấp đó.</w:t>
      </w:r>
    </w:p>
    <w:p>
      <w:r>
        <w:rPr>
          <w:rFonts w:ascii="Aptos" w:hAnsi="Aptos"/>
          <w:b w:val="0"/>
          <w:color w:val="000000"/>
          <w:sz w:val="20"/>
        </w:rPr>
        <w:t>TryUpgradeGun kiểm tra unlocked/chưa max/đủ tiền → trừ coins → tăng level → save → OnChanged. Cost = RoundToInt(BaseUpgradeCost × UpgradeCostGrowth ^ currentLevel).</w:t>
      </w:r>
    </w:p>
    <w:p>
      <w:r>
        <w:rPr>
          <w:rFonts w:ascii="Aptos" w:hAnsi="Aptos"/>
          <w:b w:val="0"/>
          <w:color w:val="000000"/>
          <w:sz w:val="20"/>
        </w:rPr>
        <w:t xml:space="preserve">TryUpgradeSkill dùng SkillTreeProgress. Node mở khi </w:t>
      </w:r>
      <w:r>
        <w:rPr>
          <w:rFonts w:ascii="Aptos" w:hAnsi="Aptos"/>
          <w:b/>
          <w:color w:val="000000"/>
          <w:sz w:val="20"/>
        </w:rPr>
        <w:t>tất cả prerequisite rank &gt; 0</w:t>
      </w:r>
      <w:r>
        <w:rPr>
          <w:rFonts w:ascii="Aptos" w:hAnsi="Aptos"/>
          <w:b w:val="0"/>
          <w:color w:val="000000"/>
          <w:sz w:val="20"/>
        </w:rPr>
        <w:t>, không yêu cầu max cha. Parent phải nằm trong SkillTreeSO; tránh cycle. ID node cần ổn định.</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5"/>
        <w:gridCol w:w="4915"/>
      </w:tblGrid>
      <w:tr>
        <w:trPr>
          <w:tblHeader w:val="true"/>
        </w:trPr>
        <w:tc>
          <w:tcPr>
            <w:tcW w:type="dxa" w:w="4915"/>
            <w:vAlign w:val="center"/>
            <w:tcMar>
              <w:top w:w="90" w:type="dxa"/>
              <w:start w:w="110" w:type="dxa"/>
              <w:bottom w:w="90" w:type="dxa"/>
              <w:end w:w="110" w:type="dxa"/>
            </w:tcMar>
            <w:shd w:fill="243B53"/>
          </w:tcPr>
          <w:p>
            <w:r>
              <w:rPr>
                <w:b/>
                <w:color w:val="FFFFFF"/>
              </w:rPr>
            </w:r>
            <w:r>
              <w:rPr>
                <w:rFonts w:ascii="Aptos" w:hAnsi="Aptos"/>
                <w:b/>
                <w:color w:val="FFFFFF"/>
                <w:sz w:val="17"/>
              </w:rPr>
              <w:t>PlayerPrefs key</w:t>
            </w:r>
          </w:p>
        </w:tc>
        <w:tc>
          <w:tcPr>
            <w:tcW w:type="dxa" w:w="4915"/>
            <w:vAlign w:val="center"/>
            <w:tcMar>
              <w:top w:w="90" w:type="dxa"/>
              <w:start w:w="110" w:type="dxa"/>
              <w:bottom w:w="90" w:type="dxa"/>
              <w:end w:w="110" w:type="dxa"/>
            </w:tcMar>
            <w:shd w:fill="243B53"/>
          </w:tcPr>
          <w:p>
            <w:r>
              <w:rPr>
                <w:b/>
                <w:color w:val="FFFFFF"/>
              </w:rPr>
            </w:r>
            <w:r>
              <w:rPr>
                <w:rFonts w:ascii="Aptos" w:hAnsi="Aptos"/>
                <w:b/>
                <w:color w:val="FFFFFF"/>
                <w:sz w:val="17"/>
              </w:rPr>
              <w:t>Nội dung</w:t>
            </w:r>
          </w:p>
        </w:tc>
      </w:tr>
      <w:tr>
        <w:tc>
          <w:tcPr>
            <w:tcW w:type="dxa" w:w="4915"/>
            <w:vAlign w:val="center"/>
            <w:tcMar>
              <w:top w:w="90" w:type="dxa"/>
              <w:start w:w="110" w:type="dxa"/>
              <w:bottom w:w="90" w:type="dxa"/>
              <w:end w:w="110" w:type="dxa"/>
            </w:tcMar>
          </w:tcPr>
          <w:p>
            <w:r/>
            <w:r>
              <w:rPr>
                <w:rFonts w:ascii="Aptos" w:hAnsi="Aptos"/>
                <w:b w:val="0"/>
                <w:color w:val="000000"/>
                <w:sz w:val="17"/>
              </w:rPr>
              <w:t>zw_unlocked_level</w:t>
            </w:r>
          </w:p>
        </w:tc>
        <w:tc>
          <w:tcPr>
            <w:tcW w:type="dxa" w:w="4915"/>
            <w:vAlign w:val="center"/>
            <w:tcMar>
              <w:top w:w="90" w:type="dxa"/>
              <w:start w:w="110" w:type="dxa"/>
              <w:bottom w:w="90" w:type="dxa"/>
              <w:end w:w="110" w:type="dxa"/>
            </w:tcMar>
          </w:tcPr>
          <w:p>
            <w:r/>
            <w:r>
              <w:rPr>
                <w:rFonts w:ascii="Aptos" w:hAnsi="Aptos"/>
                <w:b w:val="0"/>
                <w:color w:val="000000"/>
                <w:sz w:val="17"/>
              </w:rPr>
              <w:t>Index cao nhất mở, mặc định 1; index ≤ giá trị này đều mở</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zw_best_score_&lt;levelIndex&gt;</w:t>
            </w:r>
          </w:p>
        </w:tc>
        <w:tc>
          <w:tcPr>
            <w:tcW w:type="dxa" w:w="4915"/>
            <w:vAlign w:val="center"/>
            <w:tcMar>
              <w:top w:w="90" w:type="dxa"/>
              <w:start w:w="110" w:type="dxa"/>
              <w:bottom w:w="90" w:type="dxa"/>
              <w:end w:w="110" w:type="dxa"/>
            </w:tcMar>
            <w:shd w:fill="F4F7FA"/>
          </w:tcPr>
          <w:p>
            <w:r/>
            <w:r>
              <w:rPr>
                <w:rFonts w:ascii="Aptos" w:hAnsi="Aptos"/>
                <w:b w:val="0"/>
                <w:color w:val="000000"/>
                <w:sz w:val="17"/>
              </w:rPr>
              <w:t>Best từng level</w:t>
            </w:r>
          </w:p>
        </w:tc>
      </w:tr>
      <w:tr>
        <w:tc>
          <w:tcPr>
            <w:tcW w:type="dxa" w:w="4915"/>
            <w:vAlign w:val="center"/>
            <w:tcMar>
              <w:top w:w="90" w:type="dxa"/>
              <w:start w:w="110" w:type="dxa"/>
              <w:bottom w:w="90" w:type="dxa"/>
              <w:end w:w="110" w:type="dxa"/>
            </w:tcMar>
          </w:tcPr>
          <w:p>
            <w:r/>
            <w:r>
              <w:rPr>
                <w:rFonts w:ascii="Aptos" w:hAnsi="Aptos"/>
                <w:b w:val="0"/>
                <w:color w:val="000000"/>
                <w:sz w:val="17"/>
              </w:rPr>
              <w:t>zw_player_level, zw_player_xp, zw_coins</w:t>
            </w:r>
          </w:p>
        </w:tc>
        <w:tc>
          <w:tcPr>
            <w:tcW w:type="dxa" w:w="4915"/>
            <w:vAlign w:val="center"/>
            <w:tcMar>
              <w:top w:w="90" w:type="dxa"/>
              <w:start w:w="110" w:type="dxa"/>
              <w:bottom w:w="90" w:type="dxa"/>
              <w:end w:w="110" w:type="dxa"/>
            </w:tcMar>
          </w:tcPr>
          <w:p>
            <w:r/>
            <w:r>
              <w:rPr>
                <w:rFonts w:ascii="Aptos" w:hAnsi="Aptos"/>
                <w:b w:val="0"/>
                <w:color w:val="000000"/>
                <w:sz w:val="17"/>
              </w:rPr>
              <w:t>Profile</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zw_gun_level_&lt;gunId&gt;</w:t>
            </w:r>
          </w:p>
        </w:tc>
        <w:tc>
          <w:tcPr>
            <w:tcW w:type="dxa" w:w="4915"/>
            <w:vAlign w:val="center"/>
            <w:tcMar>
              <w:top w:w="90" w:type="dxa"/>
              <w:start w:w="110" w:type="dxa"/>
              <w:bottom w:w="90" w:type="dxa"/>
              <w:end w:w="110" w:type="dxa"/>
            </w:tcMar>
            <w:shd w:fill="F4F7FA"/>
          </w:tcPr>
          <w:p>
            <w:r/>
            <w:r>
              <w:rPr>
                <w:rFonts w:ascii="Aptos" w:hAnsi="Aptos"/>
                <w:b w:val="0"/>
                <w:color w:val="000000"/>
                <w:sz w:val="17"/>
              </w:rPr>
              <w:t>Upgrade súng</w:t>
            </w:r>
          </w:p>
        </w:tc>
      </w:tr>
      <w:tr>
        <w:tc>
          <w:tcPr>
            <w:tcW w:type="dxa" w:w="4915"/>
            <w:vAlign w:val="center"/>
            <w:tcMar>
              <w:top w:w="90" w:type="dxa"/>
              <w:start w:w="110" w:type="dxa"/>
              <w:bottom w:w="90" w:type="dxa"/>
              <w:end w:w="110" w:type="dxa"/>
            </w:tcMar>
          </w:tcPr>
          <w:p>
            <w:r/>
            <w:r>
              <w:rPr>
                <w:rFonts w:ascii="Aptos" w:hAnsi="Aptos"/>
                <w:b w:val="0"/>
                <w:color w:val="000000"/>
                <w:sz w:val="17"/>
              </w:rPr>
              <w:t>zw_gun_unlocked_&lt;gunId&gt;</w:t>
            </w:r>
          </w:p>
        </w:tc>
        <w:tc>
          <w:tcPr>
            <w:tcW w:type="dxa" w:w="4915"/>
            <w:vAlign w:val="center"/>
            <w:tcMar>
              <w:top w:w="90" w:type="dxa"/>
              <w:start w:w="110" w:type="dxa"/>
              <w:bottom w:w="90" w:type="dxa"/>
              <w:end w:w="110" w:type="dxa"/>
            </w:tcMar>
          </w:tcPr>
          <w:p>
            <w:r/>
            <w:r>
              <w:rPr>
                <w:rFonts w:ascii="Aptos" w:hAnsi="Aptos"/>
                <w:b w:val="0"/>
                <w:color w:val="000000"/>
                <w:sz w:val="17"/>
              </w:rPr>
              <w:t>Mở súng</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zw_equipped_gun</w:t>
            </w:r>
          </w:p>
        </w:tc>
        <w:tc>
          <w:tcPr>
            <w:tcW w:type="dxa" w:w="4915"/>
            <w:vAlign w:val="center"/>
            <w:tcMar>
              <w:top w:w="90" w:type="dxa"/>
              <w:start w:w="110" w:type="dxa"/>
              <w:bottom w:w="90" w:type="dxa"/>
              <w:end w:w="110" w:type="dxa"/>
            </w:tcMar>
            <w:shd w:fill="F4F7FA"/>
          </w:tcPr>
          <w:p>
            <w:r/>
            <w:r>
              <w:rPr>
                <w:rFonts w:ascii="Aptos" w:hAnsi="Aptos"/>
                <w:b w:val="0"/>
                <w:color w:val="000000"/>
                <w:sz w:val="17"/>
              </w:rPr>
              <w:t>ID súng trang bị</w:t>
            </w:r>
          </w:p>
        </w:tc>
      </w:tr>
      <w:tr>
        <w:tc>
          <w:tcPr>
            <w:tcW w:type="dxa" w:w="4915"/>
            <w:vAlign w:val="center"/>
            <w:tcMar>
              <w:top w:w="90" w:type="dxa"/>
              <w:start w:w="110" w:type="dxa"/>
              <w:bottom w:w="90" w:type="dxa"/>
              <w:end w:w="110" w:type="dxa"/>
            </w:tcMar>
          </w:tcPr>
          <w:p>
            <w:r/>
            <w:r>
              <w:rPr>
                <w:rFonts w:ascii="Aptos" w:hAnsi="Aptos"/>
                <w:b w:val="0"/>
                <w:color w:val="000000"/>
                <w:sz w:val="17"/>
              </w:rPr>
              <w:t>zw_skill_rank_&lt;nodeId&gt;</w:t>
            </w:r>
          </w:p>
        </w:tc>
        <w:tc>
          <w:tcPr>
            <w:tcW w:type="dxa" w:w="4915"/>
            <w:vAlign w:val="center"/>
            <w:tcMar>
              <w:top w:w="90" w:type="dxa"/>
              <w:start w:w="110" w:type="dxa"/>
              <w:bottom w:w="90" w:type="dxa"/>
              <w:end w:w="110" w:type="dxa"/>
            </w:tcMar>
          </w:tcPr>
          <w:p>
            <w:r/>
            <w:r>
              <w:rPr>
                <w:rFonts w:ascii="Aptos" w:hAnsi="Aptos"/>
                <w:b w:val="0"/>
                <w:color w:val="000000"/>
                <w:sz w:val="17"/>
              </w:rPr>
              <w:t>Rank skill tree</w:t>
            </w:r>
          </w:p>
        </w:tc>
      </w:tr>
      <w:tr>
        <w:tc>
          <w:tcPr>
            <w:tcW w:type="dxa" w:w="4915"/>
            <w:vAlign w:val="center"/>
            <w:tcMar>
              <w:top w:w="90" w:type="dxa"/>
              <w:start w:w="110" w:type="dxa"/>
              <w:bottom w:w="90" w:type="dxa"/>
              <w:end w:w="110" w:type="dxa"/>
            </w:tcMar>
            <w:shd w:fill="F4F7FA"/>
          </w:tcPr>
          <w:p>
            <w:r/>
            <w:r>
              <w:rPr>
                <w:rFonts w:ascii="Aptos" w:hAnsi="Aptos"/>
                <w:b w:val="0"/>
                <w:color w:val="000000"/>
                <w:sz w:val="17"/>
              </w:rPr>
              <w:t>zw_sound, zw_music, zw_haptics, zw_camera_shake</w:t>
            </w:r>
          </w:p>
        </w:tc>
        <w:tc>
          <w:tcPr>
            <w:tcW w:type="dxa" w:w="4915"/>
            <w:vAlign w:val="center"/>
            <w:tcMar>
              <w:top w:w="90" w:type="dxa"/>
              <w:start w:w="110" w:type="dxa"/>
              <w:bottom w:w="90" w:type="dxa"/>
              <w:end w:w="110" w:type="dxa"/>
            </w:tcMar>
            <w:shd w:fill="F4F7FA"/>
          </w:tcPr>
          <w:p>
            <w:r/>
            <w:r>
              <w:rPr>
                <w:rFonts w:ascii="Aptos" w:hAnsi="Aptos"/>
                <w:b w:val="0"/>
                <w:color w:val="000000"/>
                <w:sz w:val="17"/>
              </w:rPr>
              <w:t>Settings</w:t>
            </w:r>
          </w:p>
        </w:tc>
      </w:tr>
    </w:tbl>
    <w:p>
      <w:pPr>
        <w:spacing w:after="40"/>
      </w:pPr>
    </w:p>
    <w:p>
      <w:r>
        <w:rPr>
          <w:rFonts w:ascii="Aptos" w:hAnsi="Aptos"/>
          <w:b w:val="0"/>
          <w:color w:val="000000"/>
          <w:sz w:val="20"/>
        </w:rPr>
        <w:t>SaveService gọi PlayerPrefs.Save sau thao tác ghi. Không đổi/reuse gunId, nodeId, LevelIndex nếu chưa có migration. Đổi filename khác đổi ID. Profile cache RAM; sửa PlayerPrefs bên ngoài không tự refresh instance.</w:t>
      </w:r>
    </w:p>
    <w:p>
      <w:r>
        <w:rPr>
          <w:rFonts w:ascii="Aptos" w:hAnsi="Aptos"/>
          <w:b w:val="0"/>
          <w:color w:val="000000"/>
          <w:sz w:val="20"/>
        </w:rPr>
        <w:t>Chưa có cloud save/schema version/transaction nhiều key. Upgrade ghi coins và rank/level qua nhiều lần save; yêu cầu nguyên tử cần thiết kế thêm. Debug bằng profile test và reset key liên quan có chủ đích; không DeleteAll trên profile cần giữ.</w:t>
      </w:r>
    </w:p>
    <w:p>
      <w:pPr>
        <w:pStyle w:val="Heading1"/>
      </w:pPr>
      <w:r>
        <w:t>10. UI, audio, VFX và render</w:t>
      </w:r>
    </w:p>
    <w:p>
      <w:r>
        <w:rPr>
          <w:rFonts w:ascii="Aptos" w:hAnsi="Aptos"/>
          <w:b w:val="0"/>
          <w:color w:val="000000"/>
          <w:sz w:val="20"/>
        </w:rPr>
        <w:t>UIRoot chứa UIManager/menu/HUD/popups. MenuUiBinder chuyển level/profile/skill thành DTO và nối callback mua/chọn. GameplayUiBinder chuyển event thành DTO cho HUD/result/choice và nối pause/retry/resume. UI không tự tính giá, trừ tiền hay save.</w:t>
      </w:r>
    </w:p>
    <w:p>
      <w:r>
        <w:rPr>
          <w:rFonts w:ascii="Aptos" w:hAnsi="Aptos"/>
          <w:b w:val="0"/>
          <w:color w:val="000000"/>
          <w:sz w:val="20"/>
        </w:rPr>
        <w:t>LevelCardData, WeaponEntryData, WeaponStatsData, SkillNodeData, ResultData, SkillCardData, ActiveSkillHudEntry là hợp đồng trình bày. Thêm field phải sửa producer binder và consumer view. Buffer có count hợp lệ; không render cả length nếu count nhỏ hơn.</w:t>
      </w:r>
    </w:p>
    <w:p>
      <w:r>
        <w:rPr>
          <w:rFonts w:ascii="Aptos" w:hAnsi="Aptos"/>
          <w:b w:val="0"/>
          <w:color w:val="000000"/>
          <w:sz w:val="20"/>
        </w:rPr>
        <w:t>PopupManager/PopupBase quản popup/backdrop. Chọn skill là modal bắt buộc; thêm đóng backdrop phải định nghĩa xử lý pending choice. Author sẵn panel/nút vào prefab, serialize reference, command qua binder. Subscribe/unsubscribe đối xứng. Tween chạy lúc pause dùng unscaled update và SetLink. Kiểm tra SafeAreaFitter/anchor/CanvasScaler/raycast trước sửa layout code.</w:t>
      </w:r>
    </w:p>
    <w:p>
      <w:r>
        <w:rPr>
          <w:rFonts w:ascii="Aptos" w:hAnsi="Aptos"/>
          <w:b w:val="0"/>
          <w:color w:val="000000"/>
          <w:sz w:val="20"/>
        </w:rPr>
        <w:t xml:space="preserve">AudioService dùng AudioSource author sẵn, pitch jitter và cửa sổ gộp clip trùng. ZombieManager giới hạn nhịp voice. SettingsService điều khiển world/UI sound và music; </w:t>
      </w:r>
      <w:r>
        <w:rPr>
          <w:rFonts w:ascii="Aptos" w:hAnsi="Aptos"/>
          <w:b/>
          <w:color w:val="000000"/>
          <w:sz w:val="20"/>
        </w:rPr>
        <w:t>haptics chỉ có cờ lưu, chưa phát rung</w:t>
      </w:r>
      <w:r>
        <w:rPr>
          <w:rFonts w:ascii="Aptos" w:hAnsi="Aptos"/>
          <w:b w:val="0"/>
          <w:color w:val="000000"/>
          <w:sz w:val="20"/>
        </w:rPr>
        <w:t>.</w:t>
      </w:r>
    </w:p>
    <w:p>
      <w:r>
        <w:rPr>
          <w:rFonts w:ascii="Aptos" w:hAnsi="Aptos"/>
          <w:b w:val="0"/>
          <w:color w:val="000000"/>
          <w:sz w:val="20"/>
        </w:rPr>
        <w:t xml:space="preserve">VfxService/PooledVfx quản effect tái sử dụng. Muzzle flash gắn muzzle; impact/explosion theo world position. Reset trail/particle/parent khi trả pool. ZombieMaterialFx flash/dissolve với shader </w:t>
      </w:r>
      <w:r>
        <w:rPr>
          <w:rFonts w:ascii="Consolas" w:hAnsi="Consolas"/>
          <w:b w:val="0"/>
          <w:color w:val="000000"/>
          <w:sz w:val="18"/>
        </w:rPr>
        <w:t>Art/Shaders/ZombieDissolve.shader</w:t>
      </w:r>
      <w:r>
        <w:rPr>
          <w:rFonts w:ascii="Aptos" w:hAnsi="Aptos"/>
          <w:b w:val="0"/>
          <w:color w:val="000000"/>
          <w:sz w:val="20"/>
        </w:rPr>
        <w:t>; kiểm tra spawn reveal, hit, death và pass shadow/depth khi thay shader. Không sửa shared material để tạo hiệu ứng riêng một zombie.</w:t>
      </w:r>
    </w:p>
    <w:p>
      <w:r>
        <w:rPr>
          <w:rFonts w:ascii="Consolas" w:hAnsi="Consolas"/>
          <w:b w:val="0"/>
          <w:color w:val="000000"/>
          <w:sz w:val="18"/>
        </w:rPr>
        <w:t>Assets/Settings/UniversalRP.asset</w:t>
      </w:r>
      <w:r>
        <w:rPr>
          <w:rFonts w:ascii="Aptos" w:hAnsi="Aptos"/>
          <w:b w:val="0"/>
          <w:color w:val="000000"/>
          <w:sz w:val="20"/>
        </w:rPr>
        <w:t xml:space="preserve"> có renderer 0 = 2D, 1 = 3D; </w:t>
      </w:r>
      <w:r>
        <w:rPr>
          <w:rFonts w:ascii="Aptos" w:hAnsi="Aptos"/>
          <w:b/>
          <w:color w:val="000000"/>
          <w:sz w:val="20"/>
        </w:rPr>
        <w:t>default hiện là 1</w:t>
      </w:r>
      <w:r>
        <w:rPr>
          <w:rFonts w:ascii="Aptos" w:hAnsi="Aptos"/>
          <w:b w:val="0"/>
          <w:color w:val="000000"/>
          <w:sz w:val="20"/>
        </w:rPr>
        <w:t>. Camera Default dùng 3D. Chi tiết material xem SHADER-SYSTEM, nhưng đếm lại dependency nếu cần xóa asset vì số liệu trong đó là snapshot lịch sử.</w:t>
      </w:r>
    </w:p>
    <w:p>
      <w:pPr>
        <w:pStyle w:val="Heading1"/>
      </w:pPr>
      <w:r>
        <w:t>11. Quy trình thêm nội dung</w:t>
      </w:r>
    </w:p>
    <w:p>
      <w:pPr>
        <w:pStyle w:val="Heading2"/>
      </w:pPr>
      <w:r>
        <w:t>Thêm level</w:t>
      </w:r>
    </w:p>
    <w:p>
      <w:pPr>
        <w:spacing w:after="50"/>
        <w:ind w:left="369" w:hanging="369"/>
      </w:pPr>
      <w:r>
        <w:rPr>
          <w:rFonts w:ascii="Aptos" w:hAnsi="Aptos"/>
          <w:b w:val="0"/>
          <w:color w:val="000000"/>
          <w:sz w:val="20"/>
        </w:rPr>
        <w:t>1. Duplicate map trong Unity; giữ LevelMap, gán PlayerSpawn/NavMeshSurface, chỉnh geometry/collider/layer.</w:t>
      </w:r>
    </w:p>
    <w:p>
      <w:pPr>
        <w:spacing w:after="50"/>
        <w:ind w:left="369" w:hanging="369"/>
      </w:pPr>
      <w:r>
        <w:rPr>
          <w:rFonts w:ascii="Aptos" w:hAnsi="Aptos"/>
          <w:b w:val="0"/>
          <w:color w:val="000000"/>
          <w:sz w:val="20"/>
        </w:rPr>
        <w:t>2. Bake NavMesh; kiểm tra đường dốc, vùng ngoài camera, player spawn; lưu prefab và navMeshData.</w:t>
      </w:r>
    </w:p>
    <w:p>
      <w:pPr>
        <w:spacing w:after="50"/>
        <w:ind w:left="369" w:hanging="369"/>
      </w:pPr>
      <w:r>
        <w:rPr>
          <w:rFonts w:ascii="Aptos" w:hAnsi="Aptos"/>
          <w:b w:val="0"/>
          <w:color w:val="000000"/>
          <w:sz w:val="20"/>
        </w:rPr>
        <w:t>3. Tạo LevelDefinitionSO: index mới, name/artwork, map, duration/countdown, spawn constraints.</w:t>
      </w:r>
    </w:p>
    <w:p>
      <w:pPr>
        <w:spacing w:after="50"/>
        <w:ind w:left="369" w:hanging="369"/>
      </w:pPr>
      <w:r>
        <w:rPr>
          <w:rFonts w:ascii="Aptos" w:hAnsi="Aptos"/>
          <w:b w:val="0"/>
          <w:color w:val="000000"/>
          <w:sz w:val="20"/>
        </w:rPr>
        <w:t>4. Tạo/dùng lại WavePhaseSO có chủ đích, EndTime/schedule tăng dần và dùng mốc tuyệt đối.</w:t>
      </w:r>
    </w:p>
    <w:p>
      <w:pPr>
        <w:spacing w:after="50"/>
        <w:ind w:left="369" w:hanging="369"/>
      </w:pPr>
      <w:r>
        <w:rPr>
          <w:rFonts w:ascii="Aptos" w:hAnsi="Aptos"/>
          <w:b w:val="0"/>
          <w:color w:val="000000"/>
          <w:sz w:val="20"/>
        </w:rPr>
        <w:t>5. Thêm vào MenuUiBinder._levels, nối NextLevel. Archetype mới phải đăng ký ZombieManager.</w:t>
      </w:r>
    </w:p>
    <w:p>
      <w:pPr>
        <w:spacing w:after="50"/>
        <w:ind w:left="369" w:hanging="369"/>
      </w:pPr>
      <w:r>
        <w:rPr>
          <w:rFonts w:ascii="Aptos" w:hAnsi="Aptos"/>
          <w:b w:val="0"/>
          <w:color w:val="000000"/>
          <w:sz w:val="20"/>
        </w:rPr>
        <w:t>6. Kiểm tra sức chứa level cards, locked/unlocked, Next level cuối, Retry/Menu và save cũ. Không thêm scene chỉ để thêm map.</w:t>
      </w:r>
    </w:p>
    <w:p>
      <w:pPr>
        <w:pStyle w:val="Heading2"/>
      </w:pPr>
      <w:r>
        <w:t>Thêm súng cùng cơ chế projectile</w:t>
      </w:r>
    </w:p>
    <w:p>
      <w:pPr>
        <w:spacing w:after="50"/>
        <w:ind w:left="369" w:hanging="369"/>
      </w:pPr>
      <w:r>
        <w:rPr>
          <w:rFonts w:ascii="Aptos" w:hAnsi="Aptos"/>
          <w:b w:val="0"/>
          <w:color w:val="000000"/>
          <w:sz w:val="20"/>
        </w:rPr>
        <w:t>1. Tạo GunDefinitionSO: Id duy nhất, ballistics/upgrades/cost, icon/audio/VFX, AnimatorWeaponType.</w:t>
      </w:r>
    </w:p>
    <w:p>
      <w:pPr>
        <w:spacing w:after="50"/>
        <w:ind w:left="369" w:hanging="369"/>
      </w:pPr>
      <w:r>
        <w:rPr>
          <w:rFonts w:ascii="Aptos" w:hAnsi="Aptos"/>
          <w:b w:val="0"/>
          <w:color w:val="000000"/>
          <w:sz w:val="20"/>
        </w:rPr>
        <w:t>2. Duplicate Gun prefab, thay model, căn Model/Muzzle/GripLeft, giữ component/reference.</w:t>
      </w:r>
    </w:p>
    <w:p>
      <w:pPr>
        <w:spacing w:after="50"/>
        <w:ind w:left="369" w:hanging="369"/>
      </w:pPr>
      <w:r>
        <w:rPr>
          <w:rFonts w:ascii="Aptos" w:hAnsi="Aptos"/>
          <w:b w:val="0"/>
          <w:color w:val="000000"/>
          <w:sz w:val="20"/>
        </w:rPr>
        <w:t>3. Author Gun instance trên player; đăng ký WeaponController._guns và ProfileService._guns.</w:t>
      </w:r>
    </w:p>
    <w:p>
      <w:pPr>
        <w:spacing w:after="50"/>
        <w:ind w:left="369" w:hanging="369"/>
      </w:pPr>
      <w:r>
        <w:rPr>
          <w:rFonts w:ascii="Aptos" w:hAnsi="Aptos"/>
          <w:b w:val="0"/>
          <w:color w:val="000000"/>
          <w:sz w:val="20"/>
        </w:rPr>
        <w:t>4. Kiểm tra view menu/selection đủ chỗ, đăng ký/prewarm VFX mới theo VfxService.</w:t>
      </w:r>
    </w:p>
    <w:p>
      <w:pPr>
        <w:spacing w:after="50"/>
        <w:ind w:left="369" w:hanging="369"/>
      </w:pPr>
      <w:r>
        <w:rPr>
          <w:rFonts w:ascii="Aptos" w:hAnsi="Aptos"/>
          <w:b w:val="0"/>
          <w:color w:val="000000"/>
          <w:sz w:val="20"/>
        </w:rPr>
        <w:t>5. Chọn, upgrade, StartRun, kiểm tra damage/interval/pellet/muzzle/IK/animation, Retry giữ súng.</w:t>
      </w:r>
    </w:p>
    <w:p>
      <w:r>
        <w:rPr>
          <w:rFonts w:ascii="Aptos" w:hAnsi="Aptos"/>
          <w:b w:val="0"/>
          <w:color w:val="000000"/>
          <w:sz w:val="20"/>
        </w:rPr>
        <w:t>Beam/charge/melee cần mở rộng cơ chế, không chỉ thêm GunDefinition. Tránh nhánh theo tên/ID rải rác.</w:t>
      </w:r>
    </w:p>
    <w:p>
      <w:pPr>
        <w:pStyle w:val="Heading2"/>
      </w:pPr>
      <w:r>
        <w:t>Thêm zombie</w:t>
      </w:r>
    </w:p>
    <w:p>
      <w:pPr>
        <w:spacing w:after="50"/>
        <w:ind w:left="369" w:hanging="369"/>
      </w:pPr>
      <w:r>
        <w:rPr>
          <w:rFonts w:ascii="Aptos" w:hAnsi="Aptos"/>
          <w:b w:val="0"/>
          <w:color w:val="000000"/>
          <w:sz w:val="20"/>
        </w:rPr>
        <w:t>1. Tạo definition và variant từ Zombie; definition.Prefab và controller.Definition phải khớp.</w:t>
      </w:r>
    </w:p>
    <w:p>
      <w:pPr>
        <w:spacing w:after="50"/>
        <w:ind w:left="369" w:hanging="369"/>
      </w:pPr>
      <w:r>
        <w:rPr>
          <w:rFonts w:ascii="Aptos" w:hAnsi="Aptos"/>
          <w:b w:val="0"/>
          <w:color w:val="000000"/>
          <w:sz w:val="20"/>
        </w:rPr>
        <w:t>2. Tuning HP/speed/attack/knockback/reward/pool; kiểm tra Agent/Rigidbody/collider/AimPoint/Animator/material FX.</w:t>
      </w:r>
    </w:p>
    <w:p>
      <w:pPr>
        <w:spacing w:after="50"/>
        <w:ind w:left="369" w:hanging="369"/>
      </w:pPr>
      <w:r>
        <w:rPr>
          <w:rFonts w:ascii="Aptos" w:hAnsi="Aptos"/>
          <w:b w:val="0"/>
          <w:color w:val="000000"/>
          <w:sz w:val="20"/>
        </w:rPr>
        <w:t>3. Đăng ký ZombieManager._definitions, đưa vào wave weights/scripted spawn.</w:t>
      </w:r>
    </w:p>
    <w:p>
      <w:pPr>
        <w:spacing w:after="50"/>
        <w:ind w:left="369" w:hanging="369"/>
      </w:pPr>
      <w:r>
        <w:rPr>
          <w:rFonts w:ascii="Aptos" w:hAnsi="Aptos"/>
          <w:b w:val="0"/>
          <w:color w:val="000000"/>
          <w:sz w:val="20"/>
        </w:rPr>
        <w:t>4. Test spawn → chase → attack → hit → knockback → death/dissolve → tái spawn từ pool.</w:t>
      </w:r>
    </w:p>
    <w:p>
      <w:r>
        <w:rPr>
          <w:rFonts w:ascii="Aptos" w:hAnsi="Aptos"/>
          <w:b w:val="0"/>
          <w:color w:val="000000"/>
          <w:sz w:val="20"/>
        </w:rPr>
        <w:t>Hành vi mới như đánh xa cần controller/composition phù hợp; tăng melee range không tạo hệ thống đạn enemy.</w:t>
      </w:r>
    </w:p>
    <w:p>
      <w:pPr>
        <w:pStyle w:val="Heading2"/>
      </w:pPr>
      <w:r>
        <w:t>Thêm passive hoặc node vĩnh viễn</w:t>
      </w:r>
    </w:p>
    <w:p>
      <w:r>
        <w:rPr>
          <w:rFonts w:ascii="Aptos" w:hAnsi="Aptos"/>
          <w:b w:val="0"/>
          <w:color w:val="000000"/>
          <w:sz w:val="20"/>
        </w:rPr>
        <w:t>Passive dùng stat có sẵn: tạo PassiveSkillSO, chọn StatId/Kind/ValuePerStack, MaxStacks/DraftWeight/icon/description, thêm RoguelikeSettings.SkillPool. Test stack đầu/max và kết hợp permanent.</w:t>
      </w:r>
    </w:p>
    <w:p>
      <w:r>
        <w:rPr>
          <w:rFonts w:ascii="Aptos" w:hAnsi="Aptos"/>
          <w:b w:val="0"/>
          <w:color w:val="000000"/>
          <w:sz w:val="20"/>
        </w:rPr>
        <w:t>Node: tạo SkillTreeNodeSO với ID duy nhất, cost/rank/modifier/prerequisite, thêm SkillTreeSO; author view/layout nếu cần. Test khóa/mở, đủ/thiếu coins, rank đầu/max, reload save.</w:t>
      </w:r>
    </w:p>
    <w:p>
      <w:r>
        <w:rPr>
          <w:rFonts w:ascii="Aptos" w:hAnsi="Aptos"/>
          <w:b w:val="0"/>
          <w:color w:val="000000"/>
          <w:sz w:val="20"/>
        </w:rPr>
        <w:t>Stat mới: thêm cuối StatId, xác định consumer đọc additive/multiplier, triển khai consumer rồi author asset. Chỉ thêm enum/asset không tự tác động combat. Test rebuild không cộng bonus lặp.</w:t>
      </w:r>
    </w:p>
    <w:p>
      <w:pPr>
        <w:pStyle w:val="Heading2"/>
      </w:pPr>
      <w:r>
        <w:t>Thêm active skill</w:t>
      </w:r>
    </w:p>
    <w:p>
      <w:pPr>
        <w:spacing w:after="50"/>
        <w:ind w:left="369" w:hanging="369"/>
      </w:pPr>
      <w:r>
        <w:rPr>
          <w:rFonts w:ascii="Aptos" w:hAnsi="Aptos"/>
          <w:b w:val="0"/>
          <w:color w:val="000000"/>
          <w:sz w:val="20"/>
        </w:rPr>
        <w:t>1. Kế thừa ActiveSkillSO, định nghĩa CooldownFor/CanTrigger/Trigger hoặc lifecycle continuous.</w:t>
      </w:r>
    </w:p>
    <w:p>
      <w:pPr>
        <w:spacing w:after="50"/>
        <w:ind w:left="369" w:hanging="369"/>
      </w:pPr>
      <w:r>
        <w:rPr>
          <w:rFonts w:ascii="Aptos" w:hAnsi="Aptos"/>
          <w:b w:val="0"/>
          <w:color w:val="000000"/>
          <w:sz w:val="20"/>
        </w:rPr>
        <w:t>2. Dùng capability có sẵn trong AbilityContext. Nếu cần hệ thống mới, author controller vào prefab, nối serialized reference trong AbilityRunner và truyền qua AbilityContext.</w:t>
      </w:r>
    </w:p>
    <w:p>
      <w:pPr>
        <w:spacing w:after="50"/>
        <w:ind w:left="369" w:hanging="369"/>
      </w:pPr>
      <w:r>
        <w:rPr>
          <w:rFonts w:ascii="Aptos" w:hAnsi="Aptos"/>
          <w:b w:val="0"/>
          <w:color w:val="000000"/>
          <w:sz w:val="20"/>
        </w:rPr>
        <w:t>3. Asset stateless; cooldown thuộc runner, object/effect runtime thuộc controller/pool.</w:t>
      </w:r>
    </w:p>
    <w:p>
      <w:pPr>
        <w:spacing w:after="50"/>
        <w:ind w:left="369" w:hanging="369"/>
      </w:pPr>
      <w:r>
        <w:rPr>
          <w:rFonts w:ascii="Aptos" w:hAnsi="Aptos"/>
          <w:b w:val="0"/>
          <w:color w:val="000000"/>
          <w:sz w:val="20"/>
        </w:rPr>
        <w:t>4. Tạo asset, đăng ký SkillPool/FirstLevelPool phù hợp, icon/text/tuning stacks.</w:t>
      </w:r>
    </w:p>
    <w:p>
      <w:pPr>
        <w:spacing w:after="50"/>
        <w:ind w:left="369" w:hanging="369"/>
      </w:pPr>
      <w:r>
        <w:rPr>
          <w:rFonts w:ascii="Aptos" w:hAnsi="Aptos"/>
          <w:b w:val="0"/>
          <w:color w:val="000000"/>
          <w:sz w:val="20"/>
        </w:rPr>
        <w:t>5. Test OnEquipped nhiều lần, OnUnequipped cleanup, pause/level-up giữ cooldown, không target không tiêu cooldown. Kiểm tra giới hạn HUD tám entry.</w:t>
      </w:r>
    </w:p>
    <w:p>
      <w:pPr>
        <w:pStyle w:val="Heading2"/>
      </w:pPr>
      <w:r>
        <w:t>Thêm UI/setting</w:t>
      </w:r>
    </w:p>
    <w:p>
      <w:r>
        <w:rPr>
          <w:rFonts w:ascii="Aptos" w:hAnsi="Aptos"/>
          <w:b w:val="0"/>
          <w:color w:val="000000"/>
          <w:sz w:val="20"/>
        </w:rPr>
        <w:t>Author view/prefab → DTO nếu cần → UIManager API → binder dữ liệu/callback → service nghiệp vụ. Setting có save cần SaveService getter/setter, service áp dụng hành vi, SettingId/SettingsData và view/binder. Có toggle chưa có nghĩa tính năng đã thực thi.</w:t>
      </w:r>
    </w:p>
    <w:p>
      <w:pPr>
        <w:pStyle w:val="Heading1"/>
      </w:pPr>
      <w:r>
        <w:t>12. Debug và bảo trì</w:t>
      </w:r>
    </w:p>
    <w:p>
      <w:r>
        <w:rPr>
          <w:rFonts w:ascii="Aptos" w:hAnsi="Aptos"/>
          <w:b w:val="0"/>
          <w:color w:val="000000"/>
          <w:sz w:val="20"/>
        </w:rPr>
        <w:t>Ghi scene/level/súng/profile mới hay cũ, bước tái hiện và expected/actual. Phân loại data, wiring, lifecycle, logic hay presentation. Xem lỗi Console đầu tiên; kiểm tra serialized field trên instance thực tế và prefab override. Sửa prefab gốc nếu muốn áp dụng chung.</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77"/>
        <w:gridCol w:w="3277"/>
        <w:gridCol w:w="3277"/>
      </w:tblGrid>
      <w:tr>
        <w:trPr>
          <w:tblHeader w:val="true"/>
        </w:trPr>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Triệu chứng</w:t>
            </w:r>
          </w:p>
        </w:tc>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Kiểm tra trước</w:t>
            </w:r>
          </w:p>
        </w:tc>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Hệ thống</w:t>
            </w:r>
          </w:p>
        </w:tc>
      </w:tr>
      <w:tr>
        <w:tc>
          <w:tcPr>
            <w:tcW w:type="dxa" w:w="3277"/>
            <w:vAlign w:val="center"/>
            <w:tcMar>
              <w:top w:w="90" w:type="dxa"/>
              <w:start w:w="110" w:type="dxa"/>
              <w:bottom w:w="90" w:type="dxa"/>
              <w:end w:w="110" w:type="dxa"/>
            </w:tcMar>
          </w:tcPr>
          <w:p>
            <w:r/>
            <w:r>
              <w:rPr>
                <w:rFonts w:ascii="Aptos" w:hAnsi="Aptos"/>
                <w:b w:val="0"/>
                <w:color w:val="000000"/>
                <w:sz w:val="17"/>
              </w:rPr>
              <w:t>Loading kẹt</w:t>
            </w:r>
          </w:p>
        </w:tc>
        <w:tc>
          <w:tcPr>
            <w:tcW w:type="dxa" w:w="3277"/>
            <w:vAlign w:val="center"/>
            <w:tcMar>
              <w:top w:w="90" w:type="dxa"/>
              <w:start w:w="110" w:type="dxa"/>
              <w:bottom w:w="90" w:type="dxa"/>
              <w:end w:w="110" w:type="dxa"/>
            </w:tcMar>
          </w:tcPr>
          <w:p>
            <w:r/>
            <w:r>
              <w:rPr>
                <w:rFonts w:ascii="Aptos" w:hAnsi="Aptos"/>
                <w:b w:val="0"/>
                <w:color w:val="000000"/>
                <w:sz w:val="17"/>
              </w:rPr>
              <w:t>Scene name/build settings/view/exception</w:t>
            </w:r>
          </w:p>
        </w:tc>
        <w:tc>
          <w:tcPr>
            <w:tcW w:type="dxa" w:w="3277"/>
            <w:vAlign w:val="center"/>
            <w:tcMar>
              <w:top w:w="90" w:type="dxa"/>
              <w:start w:w="110" w:type="dxa"/>
              <w:bottom w:w="90" w:type="dxa"/>
              <w:end w:w="110" w:type="dxa"/>
            </w:tcMar>
          </w:tcPr>
          <w:p>
            <w:r/>
            <w:r>
              <w:rPr>
                <w:rFonts w:ascii="Aptos" w:hAnsi="Aptos"/>
                <w:b w:val="0"/>
                <w:color w:val="000000"/>
                <w:sz w:val="17"/>
              </w:rPr>
              <w:t>LoadingSceneController</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Start không có map</w:t>
            </w:r>
          </w:p>
        </w:tc>
        <w:tc>
          <w:tcPr>
            <w:tcW w:type="dxa" w:w="3277"/>
            <w:vAlign w:val="center"/>
            <w:tcMar>
              <w:top w:w="90" w:type="dxa"/>
              <w:start w:w="110" w:type="dxa"/>
              <w:bottom w:w="90" w:type="dxa"/>
              <w:end w:w="110" w:type="dxa"/>
            </w:tcMar>
            <w:shd w:fill="F4F7FA"/>
          </w:tcPr>
          <w:p>
            <w:r/>
            <w:r>
              <w:rPr>
                <w:rFonts w:ascii="Aptos" w:hAnsi="Aptos"/>
                <w:b w:val="0"/>
                <w:color w:val="000000"/>
                <w:sz w:val="17"/>
              </w:rPr>
              <w:t>MapPrefab, spawn/NavMesh, callback chọn súng</w:t>
            </w:r>
          </w:p>
        </w:tc>
        <w:tc>
          <w:tcPr>
            <w:tcW w:type="dxa" w:w="3277"/>
            <w:vAlign w:val="center"/>
            <w:tcMar>
              <w:top w:w="90" w:type="dxa"/>
              <w:start w:w="110" w:type="dxa"/>
              <w:bottom w:w="90" w:type="dxa"/>
              <w:end w:w="110" w:type="dxa"/>
            </w:tcMar>
            <w:shd w:fill="F4F7FA"/>
          </w:tcPr>
          <w:p>
            <w:r/>
            <w:r>
              <w:rPr>
                <w:rFonts w:ascii="Aptos" w:hAnsi="Aptos"/>
                <w:b w:val="0"/>
                <w:color w:val="000000"/>
                <w:sz w:val="17"/>
              </w:rPr>
              <w:t>MenuUiBinder, LevelMapLoader</w:t>
            </w:r>
          </w:p>
        </w:tc>
      </w:tr>
      <w:tr>
        <w:tc>
          <w:tcPr>
            <w:tcW w:type="dxa" w:w="3277"/>
            <w:vAlign w:val="center"/>
            <w:tcMar>
              <w:top w:w="90" w:type="dxa"/>
              <w:start w:w="110" w:type="dxa"/>
              <w:bottom w:w="90" w:type="dxa"/>
              <w:end w:w="110" w:type="dxa"/>
            </w:tcMar>
          </w:tcPr>
          <w:p>
            <w:r/>
            <w:r>
              <w:rPr>
                <w:rFonts w:ascii="Aptos" w:hAnsi="Aptos"/>
                <w:b w:val="0"/>
                <w:color w:val="000000"/>
                <w:sz w:val="17"/>
              </w:rPr>
              <w:t>Không di chuyển</w:t>
            </w:r>
          </w:p>
        </w:tc>
        <w:tc>
          <w:tcPr>
            <w:tcW w:type="dxa" w:w="3277"/>
            <w:vAlign w:val="center"/>
            <w:tcMar>
              <w:top w:w="90" w:type="dxa"/>
              <w:start w:w="110" w:type="dxa"/>
              <w:bottom w:w="90" w:type="dxa"/>
              <w:end w:w="110" w:type="dxa"/>
            </w:tcMar>
          </w:tcPr>
          <w:p>
            <w:r/>
            <w:r>
              <w:rPr>
                <w:rFonts w:ascii="Aptos" w:hAnsi="Aptos"/>
                <w:b w:val="0"/>
                <w:color w:val="000000"/>
                <w:sz w:val="17"/>
              </w:rPr>
              <w:t>Action/binding/dead zone/Playing/HP/body</w:t>
            </w:r>
          </w:p>
        </w:tc>
        <w:tc>
          <w:tcPr>
            <w:tcW w:type="dxa" w:w="3277"/>
            <w:vAlign w:val="center"/>
            <w:tcMar>
              <w:top w:w="90" w:type="dxa"/>
              <w:start w:w="110" w:type="dxa"/>
              <w:bottom w:w="90" w:type="dxa"/>
              <w:end w:w="110" w:type="dxa"/>
            </w:tcMar>
          </w:tcPr>
          <w:p>
            <w:r/>
            <w:r>
              <w:rPr>
                <w:rFonts w:ascii="Aptos" w:hAnsi="Aptos"/>
                <w:b w:val="0"/>
                <w:color w:val="000000"/>
                <w:sz w:val="17"/>
              </w:rPr>
              <w:t>InputReader, Motor</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Có quái không bắn</w:t>
            </w:r>
          </w:p>
        </w:tc>
        <w:tc>
          <w:tcPr>
            <w:tcW w:type="dxa" w:w="3277"/>
            <w:vAlign w:val="center"/>
            <w:tcMar>
              <w:top w:w="90" w:type="dxa"/>
              <w:start w:w="110" w:type="dxa"/>
              <w:bottom w:w="90" w:type="dxa"/>
              <w:end w:w="110" w:type="dxa"/>
            </w:tcMar>
            <w:shd w:fill="F4F7FA"/>
          </w:tcPr>
          <w:p>
            <w:r/>
            <w:r>
              <w:rPr>
                <w:rFonts w:ascii="Aptos" w:hAnsi="Aptos"/>
                <w:b w:val="0"/>
                <w:color w:val="000000"/>
                <w:sz w:val="17"/>
              </w:rPr>
              <w:t>Range/targetable/mask/LOS/tolerance/gun list</w:t>
            </w:r>
          </w:p>
        </w:tc>
        <w:tc>
          <w:tcPr>
            <w:tcW w:type="dxa" w:w="3277"/>
            <w:vAlign w:val="center"/>
            <w:tcMar>
              <w:top w:w="90" w:type="dxa"/>
              <w:start w:w="110" w:type="dxa"/>
              <w:bottom w:w="90" w:type="dxa"/>
              <w:end w:w="110" w:type="dxa"/>
            </w:tcMar>
            <w:shd w:fill="F4F7FA"/>
          </w:tcPr>
          <w:p>
            <w:r/>
            <w:r>
              <w:rPr>
                <w:rFonts w:ascii="Aptos" w:hAnsi="Aptos"/>
                <w:b w:val="0"/>
                <w:color w:val="000000"/>
                <w:sz w:val="17"/>
              </w:rPr>
              <w:t>Aim, WeaponController</w:t>
            </w:r>
          </w:p>
        </w:tc>
      </w:tr>
      <w:tr>
        <w:tc>
          <w:tcPr>
            <w:tcW w:type="dxa" w:w="3277"/>
            <w:vAlign w:val="center"/>
            <w:tcMar>
              <w:top w:w="90" w:type="dxa"/>
              <w:start w:w="110" w:type="dxa"/>
              <w:bottom w:w="90" w:type="dxa"/>
              <w:end w:w="110" w:type="dxa"/>
            </w:tcMar>
          </w:tcPr>
          <w:p>
            <w:r/>
            <w:r>
              <w:rPr>
                <w:rFonts w:ascii="Aptos" w:hAnsi="Aptos"/>
                <w:b w:val="0"/>
                <w:color w:val="000000"/>
                <w:sz w:val="17"/>
              </w:rPr>
              <w:t>Nòng lệch khi chạy</w:t>
            </w:r>
          </w:p>
        </w:tc>
        <w:tc>
          <w:tcPr>
            <w:tcW w:type="dxa" w:w="3277"/>
            <w:vAlign w:val="center"/>
            <w:tcMar>
              <w:top w:w="90" w:type="dxa"/>
              <w:start w:w="110" w:type="dxa"/>
              <w:bottom w:w="90" w:type="dxa"/>
              <w:end w:w="110" w:type="dxa"/>
            </w:tcMar>
          </w:tcPr>
          <w:p>
            <w:r/>
            <w:r>
              <w:rPr>
                <w:rFonts w:ascii="Aptos" w:hAnsi="Aptos"/>
                <w:b w:val="0"/>
                <w:color w:val="000000"/>
                <w:sz w:val="17"/>
              </w:rPr>
              <w:t>Animator pose, muzzle forward, pivot, IK</w:t>
            </w:r>
          </w:p>
        </w:tc>
        <w:tc>
          <w:tcPr>
            <w:tcW w:type="dxa" w:w="3277"/>
            <w:vAlign w:val="center"/>
            <w:tcMar>
              <w:top w:w="90" w:type="dxa"/>
              <w:start w:w="110" w:type="dxa"/>
              <w:bottom w:w="90" w:type="dxa"/>
              <w:end w:w="110" w:type="dxa"/>
            </w:tcMar>
          </w:tcPr>
          <w:p>
            <w:r/>
            <w:r>
              <w:rPr>
                <w:rFonts w:ascii="Aptos" w:hAnsi="Aptos"/>
                <w:b w:val="0"/>
                <w:color w:val="000000"/>
                <w:sz w:val="17"/>
              </w:rPr>
              <w:t>Gun, WeaponHandIk</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Đạn không hit</w:t>
            </w:r>
          </w:p>
        </w:tc>
        <w:tc>
          <w:tcPr>
            <w:tcW w:type="dxa" w:w="3277"/>
            <w:vAlign w:val="center"/>
            <w:tcMar>
              <w:top w:w="90" w:type="dxa"/>
              <w:start w:w="110" w:type="dxa"/>
              <w:bottom w:w="90" w:type="dxa"/>
              <w:end w:w="110" w:type="dxa"/>
            </w:tcMar>
            <w:shd w:fill="F4F7FA"/>
          </w:tcPr>
          <w:p>
            <w:r/>
            <w:r>
              <w:rPr>
                <w:rFonts w:ascii="Aptos" w:hAnsi="Aptos"/>
                <w:b w:val="0"/>
                <w:color w:val="000000"/>
                <w:sz w:val="17"/>
              </w:rPr>
              <w:t>Hit mask/collider/registry/radius/pierce</w:t>
            </w:r>
          </w:p>
        </w:tc>
        <w:tc>
          <w:tcPr>
            <w:tcW w:type="dxa" w:w="3277"/>
            <w:vAlign w:val="center"/>
            <w:tcMar>
              <w:top w:w="90" w:type="dxa"/>
              <w:start w:w="110" w:type="dxa"/>
              <w:bottom w:w="90" w:type="dxa"/>
              <w:end w:w="110" w:type="dxa"/>
            </w:tcMar>
            <w:shd w:fill="F4F7FA"/>
          </w:tcPr>
          <w:p>
            <w:r/>
            <w:r>
              <w:rPr>
                <w:rFonts w:ascii="Aptos" w:hAnsi="Aptos"/>
                <w:b w:val="0"/>
                <w:color w:val="000000"/>
                <w:sz w:val="17"/>
              </w:rPr>
              <w:t>ProjectileManager</w:t>
            </w:r>
          </w:p>
        </w:tc>
      </w:tr>
      <w:tr>
        <w:tc>
          <w:tcPr>
            <w:tcW w:type="dxa" w:w="3277"/>
            <w:vAlign w:val="center"/>
            <w:tcMar>
              <w:top w:w="90" w:type="dxa"/>
              <w:start w:w="110" w:type="dxa"/>
              <w:bottom w:w="90" w:type="dxa"/>
              <w:end w:w="110" w:type="dxa"/>
            </w:tcMar>
          </w:tcPr>
          <w:p>
            <w:r/>
            <w:r>
              <w:rPr>
                <w:rFonts w:ascii="Aptos" w:hAnsi="Aptos"/>
                <w:b w:val="0"/>
                <w:color w:val="000000"/>
                <w:sz w:val="17"/>
              </w:rPr>
              <w:t>Không spawn quái</w:t>
            </w:r>
          </w:p>
        </w:tc>
        <w:tc>
          <w:tcPr>
            <w:tcW w:type="dxa" w:w="3277"/>
            <w:vAlign w:val="center"/>
            <w:tcMar>
              <w:top w:w="90" w:type="dxa"/>
              <w:start w:w="110" w:type="dxa"/>
              <w:bottom w:w="90" w:type="dxa"/>
              <w:end w:w="110" w:type="dxa"/>
            </w:tcMar>
          </w:tcPr>
          <w:p>
            <w:r/>
            <w:r>
              <w:rPr>
                <w:rFonts w:ascii="Aptos" w:hAnsi="Aptos"/>
                <w:b w:val="0"/>
                <w:color w:val="000000"/>
                <w:sz w:val="17"/>
              </w:rPr>
              <w:t>Phase/cap/registration/ring/NavMesh ngoài viewport</w:t>
            </w:r>
          </w:p>
        </w:tc>
        <w:tc>
          <w:tcPr>
            <w:tcW w:type="dxa" w:w="3277"/>
            <w:vAlign w:val="center"/>
            <w:tcMar>
              <w:top w:w="90" w:type="dxa"/>
              <w:start w:w="110" w:type="dxa"/>
              <w:bottom w:w="90" w:type="dxa"/>
              <w:end w:w="110" w:type="dxa"/>
            </w:tcMar>
          </w:tcPr>
          <w:p>
            <w:r/>
            <w:r>
              <w:rPr>
                <w:rFonts w:ascii="Aptos" w:hAnsi="Aptos"/>
                <w:b w:val="0"/>
                <w:color w:val="000000"/>
                <w:sz w:val="17"/>
              </w:rPr>
              <w:t>Wave, SpawnPointResolver</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Agent đứng/lỗi</w:t>
            </w:r>
          </w:p>
        </w:tc>
        <w:tc>
          <w:tcPr>
            <w:tcW w:type="dxa" w:w="3277"/>
            <w:vAlign w:val="center"/>
            <w:tcMar>
              <w:top w:w="90" w:type="dxa"/>
              <w:start w:w="110" w:type="dxa"/>
              <w:bottom w:w="90" w:type="dxa"/>
              <w:end w:w="110" w:type="dxa"/>
            </w:tcMar>
            <w:shd w:fill="F4F7FA"/>
          </w:tcPr>
          <w:p>
            <w:r/>
            <w:r>
              <w:rPr>
                <w:rFonts w:ascii="Aptos" w:hAnsi="Aptos"/>
                <w:b w:val="0"/>
                <w:color w:val="000000"/>
                <w:sz w:val="17"/>
              </w:rPr>
              <w:t>Baked data, spawn, agent/body ownership</w:t>
            </w:r>
          </w:p>
        </w:tc>
        <w:tc>
          <w:tcPr>
            <w:tcW w:type="dxa" w:w="3277"/>
            <w:vAlign w:val="center"/>
            <w:tcMar>
              <w:top w:w="90" w:type="dxa"/>
              <w:start w:w="110" w:type="dxa"/>
              <w:bottom w:w="90" w:type="dxa"/>
              <w:end w:w="110" w:type="dxa"/>
            </w:tcMar>
            <w:shd w:fill="F4F7FA"/>
          </w:tcPr>
          <w:p>
            <w:r/>
            <w:r>
              <w:rPr>
                <w:rFonts w:ascii="Aptos" w:hAnsi="Aptos"/>
                <w:b w:val="0"/>
                <w:color w:val="000000"/>
                <w:sz w:val="17"/>
              </w:rPr>
              <w:t>LevelMap, ZombieController</w:t>
            </w:r>
          </w:p>
        </w:tc>
      </w:tr>
      <w:tr>
        <w:tc>
          <w:tcPr>
            <w:tcW w:type="dxa" w:w="3277"/>
            <w:vAlign w:val="center"/>
            <w:tcMar>
              <w:top w:w="90" w:type="dxa"/>
              <w:start w:w="110" w:type="dxa"/>
              <w:bottom w:w="90" w:type="dxa"/>
              <w:end w:w="110" w:type="dxa"/>
            </w:tcMar>
          </w:tcPr>
          <w:p>
            <w:r/>
            <w:r>
              <w:rPr>
                <w:rFonts w:ascii="Aptos" w:hAnsi="Aptos"/>
                <w:b w:val="0"/>
                <w:color w:val="000000"/>
                <w:sz w:val="17"/>
              </w:rPr>
              <w:t>Tái spawn mang state cũ</w:t>
            </w:r>
          </w:p>
        </w:tc>
        <w:tc>
          <w:tcPr>
            <w:tcW w:type="dxa" w:w="3277"/>
            <w:vAlign w:val="center"/>
            <w:tcMar>
              <w:top w:w="90" w:type="dxa"/>
              <w:start w:w="110" w:type="dxa"/>
              <w:bottom w:w="90" w:type="dxa"/>
              <w:end w:w="110" w:type="dxa"/>
            </w:tcMar>
          </w:tcPr>
          <w:p>
            <w:r/>
            <w:r>
              <w:rPr>
                <w:rFonts w:ascii="Aptos" w:hAnsi="Aptos"/>
                <w:b w:val="0"/>
                <w:color w:val="000000"/>
                <w:sz w:val="17"/>
              </w:rPr>
              <w:t>Reset layer/collider/anim/material/timer</w:t>
            </w:r>
          </w:p>
        </w:tc>
        <w:tc>
          <w:tcPr>
            <w:tcW w:type="dxa" w:w="3277"/>
            <w:vAlign w:val="center"/>
            <w:tcMar>
              <w:top w:w="90" w:type="dxa"/>
              <w:start w:w="110" w:type="dxa"/>
              <w:bottom w:w="90" w:type="dxa"/>
              <w:end w:w="110" w:type="dxa"/>
            </w:tcMar>
          </w:tcPr>
          <w:p>
            <w:r/>
            <w:r>
              <w:rPr>
                <w:rFonts w:ascii="Aptos" w:hAnsi="Aptos"/>
                <w:b w:val="0"/>
                <w:color w:val="000000"/>
                <w:sz w:val="17"/>
              </w:rPr>
              <w:t>OnSpawned</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Kill có, XP không tăng</w:t>
            </w:r>
          </w:p>
        </w:tc>
        <w:tc>
          <w:tcPr>
            <w:tcW w:type="dxa" w:w="3277"/>
            <w:vAlign w:val="center"/>
            <w:tcMar>
              <w:top w:w="90" w:type="dxa"/>
              <w:start w:w="110" w:type="dxa"/>
              <w:bottom w:w="90" w:type="dxa"/>
              <w:end w:w="110" w:type="dxa"/>
            </w:tcMar>
            <w:shd w:fill="F4F7FA"/>
          </w:tcPr>
          <w:p>
            <w:r/>
            <w:r>
              <w:rPr>
                <w:rFonts w:ascii="Aptos" w:hAnsi="Aptos"/>
                <w:b w:val="0"/>
                <w:color w:val="000000"/>
                <w:sz w:val="17"/>
              </w:rPr>
              <w:t>Orb drop/pickup/state/XpGain</w:t>
            </w:r>
          </w:p>
        </w:tc>
        <w:tc>
          <w:tcPr>
            <w:tcW w:type="dxa" w:w="3277"/>
            <w:vAlign w:val="center"/>
            <w:tcMar>
              <w:top w:w="90" w:type="dxa"/>
              <w:start w:w="110" w:type="dxa"/>
              <w:bottom w:w="90" w:type="dxa"/>
              <w:end w:w="110" w:type="dxa"/>
            </w:tcMar>
            <w:shd w:fill="F4F7FA"/>
          </w:tcPr>
          <w:p>
            <w:r/>
            <w:r>
              <w:rPr>
                <w:rFonts w:ascii="Aptos" w:hAnsi="Aptos"/>
                <w:b w:val="0"/>
                <w:color w:val="000000"/>
                <w:sz w:val="17"/>
              </w:rPr>
              <w:t>XpOrbManager, Rogue</w:t>
            </w:r>
          </w:p>
        </w:tc>
      </w:tr>
      <w:tr>
        <w:tc>
          <w:tcPr>
            <w:tcW w:type="dxa" w:w="3277"/>
            <w:vAlign w:val="center"/>
            <w:tcMar>
              <w:top w:w="90" w:type="dxa"/>
              <w:start w:w="110" w:type="dxa"/>
              <w:bottom w:w="90" w:type="dxa"/>
              <w:end w:w="110" w:type="dxa"/>
            </w:tcMar>
          </w:tcPr>
          <w:p>
            <w:r/>
            <w:r>
              <w:rPr>
                <w:rFonts w:ascii="Aptos" w:hAnsi="Aptos"/>
                <w:b w:val="0"/>
                <w:color w:val="000000"/>
                <w:sz w:val="17"/>
              </w:rPr>
              <w:t>Skill không tác dụng</w:t>
            </w:r>
          </w:p>
        </w:tc>
        <w:tc>
          <w:tcPr>
            <w:tcW w:type="dxa" w:w="3277"/>
            <w:vAlign w:val="center"/>
            <w:tcMar>
              <w:top w:w="90" w:type="dxa"/>
              <w:start w:w="110" w:type="dxa"/>
              <w:bottom w:w="90" w:type="dxa"/>
              <w:end w:w="110" w:type="dxa"/>
            </w:tcMar>
          </w:tcPr>
          <w:p>
            <w:r/>
            <w:r>
              <w:rPr>
                <w:rFonts w:ascii="Aptos" w:hAnsi="Aptos"/>
                <w:b w:val="0"/>
                <w:color w:val="000000"/>
                <w:sz w:val="17"/>
              </w:rPr>
              <w:t>Kind/consumer/rebuild/stacks</w:t>
            </w:r>
          </w:p>
        </w:tc>
        <w:tc>
          <w:tcPr>
            <w:tcW w:type="dxa" w:w="3277"/>
            <w:vAlign w:val="center"/>
            <w:tcMar>
              <w:top w:w="90" w:type="dxa"/>
              <w:start w:w="110" w:type="dxa"/>
              <w:bottom w:w="90" w:type="dxa"/>
              <w:end w:w="110" w:type="dxa"/>
            </w:tcMar>
          </w:tcPr>
          <w:p>
            <w:r/>
            <w:r>
              <w:rPr>
                <w:rFonts w:ascii="Aptos" w:hAnsi="Aptos"/>
                <w:b w:val="0"/>
                <w:color w:val="000000"/>
                <w:sz w:val="17"/>
              </w:rPr>
              <w:t>StatSheet, skill SO</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Chọn skill mất upgrade</w:t>
            </w:r>
          </w:p>
        </w:tc>
        <w:tc>
          <w:tcPr>
            <w:tcW w:type="dxa" w:w="3277"/>
            <w:vAlign w:val="center"/>
            <w:tcMar>
              <w:top w:w="90" w:type="dxa"/>
              <w:start w:w="110" w:type="dxa"/>
              <w:bottom w:w="90" w:type="dxa"/>
              <w:end w:w="110" w:type="dxa"/>
            </w:tcMar>
            <w:shd w:fill="F4F7FA"/>
          </w:tcPr>
          <w:p>
            <w:r/>
            <w:r>
              <w:rPr>
                <w:rFonts w:ascii="Aptos" w:hAnsi="Aptos"/>
                <w:b w:val="0"/>
                <w:color w:val="000000"/>
                <w:sz w:val="17"/>
              </w:rPr>
              <w:t>Permanent staging trước rebuild</w:t>
            </w:r>
          </w:p>
        </w:tc>
        <w:tc>
          <w:tcPr>
            <w:tcW w:type="dxa" w:w="3277"/>
            <w:vAlign w:val="center"/>
            <w:tcMar>
              <w:top w:w="90" w:type="dxa"/>
              <w:start w:w="110" w:type="dxa"/>
              <w:bottom w:w="90" w:type="dxa"/>
              <w:end w:w="110" w:type="dxa"/>
            </w:tcMar>
            <w:shd w:fill="F4F7FA"/>
          </w:tcPr>
          <w:p>
            <w:r/>
            <w:r>
              <w:rPr>
                <w:rFonts w:ascii="Aptos" w:hAnsi="Aptos"/>
                <w:b w:val="0"/>
                <w:color w:val="000000"/>
                <w:sz w:val="17"/>
              </w:rPr>
              <w:t>SkillTreeStatApplier</w:t>
            </w:r>
          </w:p>
        </w:tc>
      </w:tr>
      <w:tr>
        <w:tc>
          <w:tcPr>
            <w:tcW w:type="dxa" w:w="3277"/>
            <w:vAlign w:val="center"/>
            <w:tcMar>
              <w:top w:w="90" w:type="dxa"/>
              <w:start w:w="110" w:type="dxa"/>
              <w:bottom w:w="90" w:type="dxa"/>
              <w:end w:w="110" w:type="dxa"/>
            </w:tcMar>
          </w:tcPr>
          <w:p>
            <w:r/>
            <w:r>
              <w:rPr>
                <w:rFonts w:ascii="Aptos" w:hAnsi="Aptos"/>
                <w:b w:val="0"/>
                <w:color w:val="000000"/>
                <w:sz w:val="17"/>
              </w:rPr>
              <w:t>Súng không nhận upgrade</w:t>
            </w:r>
          </w:p>
        </w:tc>
        <w:tc>
          <w:tcPr>
            <w:tcW w:type="dxa" w:w="3277"/>
            <w:vAlign w:val="center"/>
            <w:tcMar>
              <w:top w:w="90" w:type="dxa"/>
              <w:start w:w="110" w:type="dxa"/>
              <w:bottom w:w="90" w:type="dxa"/>
              <w:end w:w="110" w:type="dxa"/>
            </w:tcMar>
          </w:tcPr>
          <w:p>
            <w:r/>
            <w:r>
              <w:rPr>
                <w:rFonts w:ascii="Aptos" w:hAnsi="Aptos"/>
                <w:b w:val="0"/>
                <w:color w:val="000000"/>
                <w:sz w:val="17"/>
              </w:rPr>
              <w:t>ID/hai danh sách/ApplyUpgrades</w:t>
            </w:r>
          </w:p>
        </w:tc>
        <w:tc>
          <w:tcPr>
            <w:tcW w:type="dxa" w:w="3277"/>
            <w:vAlign w:val="center"/>
            <w:tcMar>
              <w:top w:w="90" w:type="dxa"/>
              <w:start w:w="110" w:type="dxa"/>
              <w:bottom w:w="90" w:type="dxa"/>
              <w:end w:w="110" w:type="dxa"/>
            </w:tcMar>
          </w:tcPr>
          <w:p>
            <w:r/>
            <w:r>
              <w:rPr>
                <w:rFonts w:ascii="Aptos" w:hAnsi="Aptos"/>
                <w:b w:val="0"/>
                <w:color w:val="000000"/>
                <w:sz w:val="17"/>
              </w:rPr>
              <w:t>Profile, WeaponController</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Popup đứng khi pause</w:t>
            </w:r>
          </w:p>
        </w:tc>
        <w:tc>
          <w:tcPr>
            <w:tcW w:type="dxa" w:w="3277"/>
            <w:vAlign w:val="center"/>
            <w:tcMar>
              <w:top w:w="90" w:type="dxa"/>
              <w:start w:w="110" w:type="dxa"/>
              <w:bottom w:w="90" w:type="dxa"/>
              <w:end w:w="110" w:type="dxa"/>
            </w:tcMar>
            <w:shd w:fill="F4F7FA"/>
          </w:tcPr>
          <w:p>
            <w:r/>
            <w:r>
              <w:rPr>
                <w:rFonts w:ascii="Aptos" w:hAnsi="Aptos"/>
                <w:b w:val="0"/>
                <w:color w:val="000000"/>
                <w:sz w:val="17"/>
              </w:rPr>
              <w:t>Scaled tween/callback/raycast</w:t>
            </w:r>
          </w:p>
        </w:tc>
        <w:tc>
          <w:tcPr>
            <w:tcW w:type="dxa" w:w="3277"/>
            <w:vAlign w:val="center"/>
            <w:tcMar>
              <w:top w:w="90" w:type="dxa"/>
              <w:start w:w="110" w:type="dxa"/>
              <w:bottom w:w="90" w:type="dxa"/>
              <w:end w:w="110" w:type="dxa"/>
            </w:tcMar>
            <w:shd w:fill="F4F7FA"/>
          </w:tcPr>
          <w:p>
            <w:r/>
            <w:r>
              <w:rPr>
                <w:rFonts w:ascii="Aptos" w:hAnsi="Aptos"/>
                <w:b w:val="0"/>
                <w:color w:val="000000"/>
                <w:sz w:val="17"/>
              </w:rPr>
              <w:t>Popup/view/binder</w:t>
            </w:r>
          </w:p>
        </w:tc>
      </w:tr>
      <w:tr>
        <w:tc>
          <w:tcPr>
            <w:tcW w:type="dxa" w:w="3277"/>
            <w:vAlign w:val="center"/>
            <w:tcMar>
              <w:top w:w="90" w:type="dxa"/>
              <w:start w:w="110" w:type="dxa"/>
              <w:bottom w:w="90" w:type="dxa"/>
              <w:end w:w="110" w:type="dxa"/>
            </w:tcMar>
          </w:tcPr>
          <w:p>
            <w:r/>
            <w:r>
              <w:rPr>
                <w:rFonts w:ascii="Aptos" w:hAnsi="Aptos"/>
                <w:b w:val="0"/>
                <w:color w:val="000000"/>
                <w:sz w:val="17"/>
              </w:rPr>
              <w:t>Pause tự kết thúc</w:t>
            </w:r>
          </w:p>
        </w:tc>
        <w:tc>
          <w:tcPr>
            <w:tcW w:type="dxa" w:w="3277"/>
            <w:vAlign w:val="center"/>
            <w:tcMar>
              <w:top w:w="90" w:type="dxa"/>
              <w:start w:w="110" w:type="dxa"/>
              <w:bottom w:w="90" w:type="dxa"/>
              <w:end w:w="110" w:type="dxa"/>
            </w:tcMar>
          </w:tcPr>
          <w:p>
            <w:r/>
            <w:r>
              <w:rPr>
                <w:rFonts w:ascii="Aptos" w:hAnsi="Aptos"/>
                <w:b w:val="0"/>
                <w:color w:val="000000"/>
                <w:sz w:val="17"/>
              </w:rPr>
              <w:t>timeScale và hit-stop overlap</w:t>
            </w:r>
          </w:p>
        </w:tc>
        <w:tc>
          <w:tcPr>
            <w:tcW w:type="dxa" w:w="3277"/>
            <w:vAlign w:val="center"/>
            <w:tcMar>
              <w:top w:w="90" w:type="dxa"/>
              <w:start w:w="110" w:type="dxa"/>
              <w:bottom w:w="90" w:type="dxa"/>
              <w:end w:w="110" w:type="dxa"/>
            </w:tcMar>
          </w:tcPr>
          <w:p>
            <w:r/>
            <w:r>
              <w:rPr>
                <w:rFonts w:ascii="Aptos" w:hAnsi="Aptos"/>
                <w:b w:val="0"/>
                <w:color w:val="000000"/>
                <w:sz w:val="17"/>
              </w:rPr>
              <w:t>Flow, HitStopController</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Sửa City làm Hills đổi</w:t>
            </w:r>
          </w:p>
        </w:tc>
        <w:tc>
          <w:tcPr>
            <w:tcW w:type="dxa" w:w="3277"/>
            <w:vAlign w:val="center"/>
            <w:tcMar>
              <w:top w:w="90" w:type="dxa"/>
              <w:start w:w="110" w:type="dxa"/>
              <w:bottom w:w="90" w:type="dxa"/>
              <w:end w:w="110" w:type="dxa"/>
            </w:tcMar>
            <w:shd w:fill="F4F7FA"/>
          </w:tcPr>
          <w:p>
            <w:r/>
            <w:r>
              <w:rPr>
                <w:rFonts w:ascii="Aptos" w:hAnsi="Aptos"/>
                <w:b w:val="0"/>
                <w:color w:val="000000"/>
                <w:sz w:val="17"/>
              </w:rPr>
              <w:t>Phase asset chia sẻ</w:t>
            </w:r>
          </w:p>
        </w:tc>
        <w:tc>
          <w:tcPr>
            <w:tcW w:type="dxa" w:w="3277"/>
            <w:vAlign w:val="center"/>
            <w:tcMar>
              <w:top w:w="90" w:type="dxa"/>
              <w:start w:w="110" w:type="dxa"/>
              <w:bottom w:w="90" w:type="dxa"/>
              <w:end w:w="110" w:type="dxa"/>
            </w:tcMar>
            <w:shd w:fill="F4F7FA"/>
          </w:tcPr>
          <w:p>
            <w:r/>
            <w:r>
              <w:rPr>
                <w:rFonts w:ascii="Aptos" w:hAnsi="Aptos"/>
                <w:b w:val="0"/>
                <w:color w:val="000000"/>
                <w:sz w:val="17"/>
              </w:rPr>
              <w:t>Level2/3/4</w:t>
            </w:r>
          </w:p>
        </w:tc>
      </w:tr>
      <w:tr>
        <w:tc>
          <w:tcPr>
            <w:tcW w:type="dxa" w:w="3277"/>
            <w:vAlign w:val="center"/>
            <w:tcMar>
              <w:top w:w="90" w:type="dxa"/>
              <w:start w:w="110" w:type="dxa"/>
              <w:bottom w:w="90" w:type="dxa"/>
              <w:end w:w="110" w:type="dxa"/>
            </w:tcMar>
          </w:tcPr>
          <w:p>
            <w:r/>
            <w:r>
              <w:rPr>
                <w:rFonts w:ascii="Aptos" w:hAnsi="Aptos"/>
                <w:b w:val="0"/>
                <w:color w:val="000000"/>
                <w:sz w:val="17"/>
              </w:rPr>
              <w:t>FPS giảm dần</w:t>
            </w:r>
          </w:p>
        </w:tc>
        <w:tc>
          <w:tcPr>
            <w:tcW w:type="dxa" w:w="3277"/>
            <w:vAlign w:val="center"/>
            <w:tcMar>
              <w:top w:w="90" w:type="dxa"/>
              <w:start w:w="110" w:type="dxa"/>
              <w:bottom w:w="90" w:type="dxa"/>
              <w:end w:w="110" w:type="dxa"/>
            </w:tcMar>
          </w:tcPr>
          <w:p>
            <w:r/>
            <w:r>
              <w:rPr>
                <w:rFonts w:ascii="Aptos" w:hAnsi="Aptos"/>
                <w:b w:val="0"/>
                <w:color w:val="000000"/>
                <w:sz w:val="17"/>
              </w:rPr>
              <w:t>Pool exhaustion/active list/VFX/GC/Animator</w:t>
            </w:r>
          </w:p>
        </w:tc>
        <w:tc>
          <w:tcPr>
            <w:tcW w:type="dxa" w:w="3277"/>
            <w:vAlign w:val="center"/>
            <w:tcMar>
              <w:top w:w="90" w:type="dxa"/>
              <w:start w:w="110" w:type="dxa"/>
              <w:bottom w:w="90" w:type="dxa"/>
              <w:end w:w="110" w:type="dxa"/>
            </w:tcMar>
          </w:tcPr>
          <w:p>
            <w:r/>
            <w:r>
              <w:rPr>
                <w:rFonts w:ascii="Aptos" w:hAnsi="Aptos"/>
                <w:b w:val="0"/>
                <w:color w:val="000000"/>
                <w:sz w:val="17"/>
              </w:rPr>
              <w:t>Profiler, managers</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Mất tiếng</w:t>
            </w:r>
          </w:p>
        </w:tc>
        <w:tc>
          <w:tcPr>
            <w:tcW w:type="dxa" w:w="3277"/>
            <w:vAlign w:val="center"/>
            <w:tcMar>
              <w:top w:w="90" w:type="dxa"/>
              <w:start w:w="110" w:type="dxa"/>
              <w:bottom w:w="90" w:type="dxa"/>
              <w:end w:w="110" w:type="dxa"/>
            </w:tcMar>
            <w:shd w:fill="F4F7FA"/>
          </w:tcPr>
          <w:p>
            <w:r/>
            <w:r>
              <w:rPr>
                <w:rFonts w:ascii="Aptos" w:hAnsi="Aptos"/>
                <w:b w:val="0"/>
                <w:color w:val="000000"/>
                <w:sz w:val="17"/>
              </w:rPr>
              <w:t>Settings/source mute/voice limit/merge</w:t>
            </w:r>
          </w:p>
        </w:tc>
        <w:tc>
          <w:tcPr>
            <w:tcW w:type="dxa" w:w="3277"/>
            <w:vAlign w:val="center"/>
            <w:tcMar>
              <w:top w:w="90" w:type="dxa"/>
              <w:start w:w="110" w:type="dxa"/>
              <w:bottom w:w="90" w:type="dxa"/>
              <w:end w:w="110" w:type="dxa"/>
            </w:tcMar>
            <w:shd w:fill="F4F7FA"/>
          </w:tcPr>
          <w:p>
            <w:r/>
            <w:r>
              <w:rPr>
                <w:rFonts w:ascii="Aptos" w:hAnsi="Aptos"/>
                <w:b w:val="0"/>
                <w:color w:val="000000"/>
                <w:sz w:val="17"/>
              </w:rPr>
              <w:t>AudioService</w:t>
            </w:r>
          </w:p>
        </w:tc>
      </w:tr>
      <w:tr>
        <w:tc>
          <w:tcPr>
            <w:tcW w:type="dxa" w:w="3277"/>
            <w:vAlign w:val="center"/>
            <w:tcMar>
              <w:top w:w="90" w:type="dxa"/>
              <w:start w:w="110" w:type="dxa"/>
              <w:bottom w:w="90" w:type="dxa"/>
              <w:end w:w="110" w:type="dxa"/>
            </w:tcMar>
          </w:tcPr>
          <w:p>
            <w:r/>
            <w:r>
              <w:rPr>
                <w:rFonts w:ascii="Aptos" w:hAnsi="Aptos"/>
                <w:b w:val="0"/>
                <w:color w:val="000000"/>
                <w:sz w:val="17"/>
              </w:rPr>
              <w:t>Hồng/không dissolve</w:t>
            </w:r>
          </w:p>
        </w:tc>
        <w:tc>
          <w:tcPr>
            <w:tcW w:type="dxa" w:w="3277"/>
            <w:vAlign w:val="center"/>
            <w:tcMar>
              <w:top w:w="90" w:type="dxa"/>
              <w:start w:w="110" w:type="dxa"/>
              <w:bottom w:w="90" w:type="dxa"/>
              <w:end w:w="110" w:type="dxa"/>
            </w:tcMar>
          </w:tcPr>
          <w:p>
            <w:r/>
            <w:r>
              <w:rPr>
                <w:rFonts w:ascii="Aptos" w:hAnsi="Aptos"/>
                <w:b w:val="0"/>
                <w:color w:val="000000"/>
                <w:sz w:val="17"/>
              </w:rPr>
              <w:t>Shader dependency/URP/properties</w:t>
            </w:r>
          </w:p>
        </w:tc>
        <w:tc>
          <w:tcPr>
            <w:tcW w:type="dxa" w:w="3277"/>
            <w:vAlign w:val="center"/>
            <w:tcMar>
              <w:top w:w="90" w:type="dxa"/>
              <w:start w:w="110" w:type="dxa"/>
              <w:bottom w:w="90" w:type="dxa"/>
              <w:end w:w="110" w:type="dxa"/>
            </w:tcMar>
          </w:tcPr>
          <w:p>
            <w:r/>
            <w:r>
              <w:rPr>
                <w:rFonts w:ascii="Aptos" w:hAnsi="Aptos"/>
                <w:b w:val="0"/>
                <w:color w:val="000000"/>
                <w:sz w:val="17"/>
              </w:rPr>
              <w:t>Material, ZombieMaterialFx</w:t>
            </w:r>
          </w:p>
        </w:tc>
      </w:tr>
    </w:tbl>
    <w:p>
      <w:pPr>
        <w:spacing w:after="40"/>
      </w:pPr>
    </w:p>
    <w:p>
      <w:r>
        <w:rPr>
          <w:rFonts w:ascii="Aptos" w:hAnsi="Aptos"/>
          <w:b w:val="0"/>
          <w:color w:val="000000"/>
          <w:sz w:val="20"/>
        </w:rPr>
        <w:t>Code dùng tiếng Anh; naming/serialize theo CODE-RULE. Không Find/Resources.Load/AddComponent runtime để vá wiring. Cân bằng ở SO, hình thức ở prefab. Subscribe/unsubscribe đối xứng; không sửa list đang tick từ callback nếu chưa kiểm soát queue/index. OnSpawned/OnDespawned phải reset đầy đủ.</w:t>
      </w:r>
    </w:p>
    <w:p>
      <w:r>
        <w:rPr>
          <w:rFonts w:ascii="Aptos" w:hAnsi="Aptos"/>
          <w:b w:val="0"/>
          <w:color w:val="000000"/>
          <w:sz w:val="20"/>
        </w:rPr>
        <w:t xml:space="preserve">Đổi serialized field/type/enum cần kiểm tra data đã author và migration/FormerlySerializedAs phù hợp. Compile được không bảo đảm scene còn reference. Review cả </w:t>
      </w:r>
      <w:r>
        <w:rPr>
          <w:rFonts w:ascii="Consolas" w:hAnsi="Consolas"/>
          <w:b w:val="0"/>
          <w:color w:val="000000"/>
          <w:sz w:val="18"/>
        </w:rPr>
        <w:t>.cs</w:t>
      </w:r>
      <w:r>
        <w:rPr>
          <w:rFonts w:ascii="Aptos" w:hAnsi="Aptos"/>
          <w:b w:val="0"/>
          <w:color w:val="000000"/>
          <w:sz w:val="20"/>
        </w:rPr>
        <w:t xml:space="preserve">, </w:t>
      </w:r>
      <w:r>
        <w:rPr>
          <w:rFonts w:ascii="Consolas" w:hAnsi="Consolas"/>
          <w:b w:val="0"/>
          <w:color w:val="000000"/>
          <w:sz w:val="18"/>
        </w:rPr>
        <w:t>.asset</w:t>
      </w:r>
      <w:r>
        <w:rPr>
          <w:rFonts w:ascii="Aptos" w:hAnsi="Aptos"/>
          <w:b w:val="0"/>
          <w:color w:val="000000"/>
          <w:sz w:val="20"/>
        </w:rPr>
        <w:t xml:space="preserve">, </w:t>
      </w:r>
      <w:r>
        <w:rPr>
          <w:rFonts w:ascii="Consolas" w:hAnsi="Consolas"/>
          <w:b w:val="0"/>
          <w:color w:val="000000"/>
          <w:sz w:val="18"/>
        </w:rPr>
        <w:t>.prefab</w:t>
      </w:r>
      <w:r>
        <w:rPr>
          <w:rFonts w:ascii="Aptos" w:hAnsi="Aptos"/>
          <w:b w:val="0"/>
          <w:color w:val="000000"/>
          <w:sz w:val="20"/>
        </w:rPr>
        <w:t xml:space="preserve">, </w:t>
      </w:r>
      <w:r>
        <w:rPr>
          <w:rFonts w:ascii="Consolas" w:hAnsi="Consolas"/>
          <w:b w:val="0"/>
          <w:color w:val="000000"/>
          <w:sz w:val="18"/>
        </w:rPr>
        <w:t>.unity</w:t>
      </w:r>
      <w:r>
        <w:rPr>
          <w:rFonts w:ascii="Aptos" w:hAnsi="Aptos"/>
          <w:b w:val="0"/>
          <w:color w:val="000000"/>
          <w:sz w:val="20"/>
        </w:rPr>
        <w:t xml:space="preserve">, </w:t>
      </w:r>
      <w:r>
        <w:rPr>
          <w:rFonts w:ascii="Consolas" w:hAnsi="Consolas"/>
          <w:b w:val="0"/>
          <w:color w:val="000000"/>
          <w:sz w:val="18"/>
        </w:rPr>
        <w:t>.meta</w:t>
      </w:r>
      <w:r>
        <w:rPr>
          <w:rFonts w:ascii="Aptos" w:hAnsi="Aptos"/>
          <w:b w:val="0"/>
          <w:color w:val="000000"/>
          <w:sz w:val="20"/>
        </w:rPr>
        <w:t xml:space="preserve"> liên quan.</w:t>
      </w:r>
    </w:p>
    <w:p>
      <w:pPr>
        <w:pStyle w:val="Heading1"/>
      </w:pPr>
      <w:r>
        <w:t>13. Kiểm thử, hiệu năng và build</w:t>
      </w:r>
    </w:p>
    <w:p>
      <w:r>
        <w:rPr>
          <w:rFonts w:ascii="Aptos" w:hAnsi="Aptos"/>
          <w:b w:val="0"/>
          <w:color w:val="000000"/>
          <w:sz w:val="20"/>
        </w:rPr>
        <w:t xml:space="preserve">Checklist dưới đây </w:t>
      </w:r>
      <w:r>
        <w:rPr>
          <w:rFonts w:ascii="Aptos" w:hAnsi="Aptos"/>
          <w:b/>
          <w:color w:val="000000"/>
          <w:sz w:val="20"/>
        </w:rPr>
        <w:t>cần chạy khi thay đổi tương ứng</w:t>
      </w:r>
      <w:r>
        <w:rPr>
          <w:rFonts w:ascii="Aptos" w:hAnsi="Aptos"/>
          <w:b w:val="0"/>
          <w:color w:val="000000"/>
          <w:sz w:val="20"/>
        </w:rPr>
        <w:t>, không phải kết quả đã chạy trong lần viết tài liệu.</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77"/>
        <w:gridCol w:w="3277"/>
        <w:gridCol w:w="3277"/>
      </w:tblGrid>
      <w:tr>
        <w:trPr>
          <w:tblHeader w:val="true"/>
        </w:trPr>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Nhóm</w:t>
            </w:r>
          </w:p>
        </w:tc>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Thao tác</w:t>
            </w:r>
          </w:p>
        </w:tc>
        <w:tc>
          <w:tcPr>
            <w:tcW w:type="dxa" w:w="3277"/>
            <w:vAlign w:val="center"/>
            <w:tcMar>
              <w:top w:w="90" w:type="dxa"/>
              <w:start w:w="110" w:type="dxa"/>
              <w:bottom w:w="90" w:type="dxa"/>
              <w:end w:w="110" w:type="dxa"/>
            </w:tcMar>
            <w:shd w:fill="243B53"/>
          </w:tcPr>
          <w:p>
            <w:r>
              <w:rPr>
                <w:b/>
                <w:color w:val="FFFFFF"/>
              </w:rPr>
            </w:r>
            <w:r>
              <w:rPr>
                <w:rFonts w:ascii="Aptos" w:hAnsi="Aptos"/>
                <w:b/>
                <w:color w:val="FFFFFF"/>
                <w:sz w:val="17"/>
              </w:rPr>
              <w:t>Kết quả cần quan sát</w:t>
            </w:r>
          </w:p>
        </w:tc>
      </w:tr>
      <w:tr>
        <w:tc>
          <w:tcPr>
            <w:tcW w:type="dxa" w:w="3277"/>
            <w:vAlign w:val="center"/>
            <w:tcMar>
              <w:top w:w="90" w:type="dxa"/>
              <w:start w:w="110" w:type="dxa"/>
              <w:bottom w:w="90" w:type="dxa"/>
              <w:end w:w="110" w:type="dxa"/>
            </w:tcMar>
          </w:tcPr>
          <w:p>
            <w:r/>
            <w:r>
              <w:rPr>
                <w:rFonts w:ascii="Aptos" w:hAnsi="Aptos"/>
                <w:b w:val="0"/>
                <w:color w:val="000000"/>
                <w:sz w:val="17"/>
              </w:rPr>
              <w:t>Startup</w:t>
            </w:r>
          </w:p>
        </w:tc>
        <w:tc>
          <w:tcPr>
            <w:tcW w:type="dxa" w:w="3277"/>
            <w:vAlign w:val="center"/>
            <w:tcMar>
              <w:top w:w="90" w:type="dxa"/>
              <w:start w:w="110" w:type="dxa"/>
              <w:bottom w:w="90" w:type="dxa"/>
              <w:end w:w="110" w:type="dxa"/>
            </w:tcMar>
          </w:tcPr>
          <w:p>
            <w:r/>
            <w:r>
              <w:rPr>
                <w:rFonts w:ascii="Aptos" w:hAnsi="Aptos"/>
                <w:b w:val="0"/>
                <w:color w:val="000000"/>
                <w:sz w:val="17"/>
              </w:rPr>
              <w:t>Loading → Menu</w:t>
            </w:r>
          </w:p>
        </w:tc>
        <w:tc>
          <w:tcPr>
            <w:tcW w:type="dxa" w:w="3277"/>
            <w:vAlign w:val="center"/>
            <w:tcMar>
              <w:top w:w="90" w:type="dxa"/>
              <w:start w:w="110" w:type="dxa"/>
              <w:bottom w:w="90" w:type="dxa"/>
              <w:end w:w="110" w:type="dxa"/>
            </w:tcMar>
          </w:tcPr>
          <w:p>
            <w:r/>
            <w:r>
              <w:rPr>
                <w:rFonts w:ascii="Aptos" w:hAnsi="Aptos"/>
                <w:b w:val="0"/>
                <w:color w:val="000000"/>
                <w:sz w:val="17"/>
              </w:rPr>
              <w:t>Không exception/reference missing</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Run</w:t>
            </w:r>
          </w:p>
        </w:tc>
        <w:tc>
          <w:tcPr>
            <w:tcW w:type="dxa" w:w="3277"/>
            <w:vAlign w:val="center"/>
            <w:tcMar>
              <w:top w:w="90" w:type="dxa"/>
              <w:start w:w="110" w:type="dxa"/>
              <w:bottom w:w="90" w:type="dxa"/>
              <w:end w:w="110" w:type="dxa"/>
            </w:tcMar>
            <w:shd w:fill="F4F7FA"/>
          </w:tcPr>
          <w:p>
            <w:r/>
            <w:r>
              <w:rPr>
                <w:rFonts w:ascii="Aptos" w:hAnsi="Aptos"/>
                <w:b w:val="0"/>
                <w:color w:val="000000"/>
                <w:sz w:val="17"/>
              </w:rPr>
              <w:t>Chọn level/súng</w:t>
            </w:r>
          </w:p>
        </w:tc>
        <w:tc>
          <w:tcPr>
            <w:tcW w:type="dxa" w:w="3277"/>
            <w:vAlign w:val="center"/>
            <w:tcMar>
              <w:top w:w="90" w:type="dxa"/>
              <w:start w:w="110" w:type="dxa"/>
              <w:bottom w:w="90" w:type="dxa"/>
              <w:end w:w="110" w:type="dxa"/>
            </w:tcMar>
            <w:shd w:fill="F4F7FA"/>
          </w:tcPr>
          <w:p>
            <w:r/>
            <w:r>
              <w:rPr>
                <w:rFonts w:ascii="Aptos" w:hAnsi="Aptos"/>
                <w:b w:val="0"/>
                <w:color w:val="000000"/>
                <w:sz w:val="17"/>
              </w:rPr>
              <w:t>Map/countdown/HP/score/XP/loadout đúng</w:t>
            </w:r>
          </w:p>
        </w:tc>
      </w:tr>
      <w:tr>
        <w:tc>
          <w:tcPr>
            <w:tcW w:type="dxa" w:w="3277"/>
            <w:vAlign w:val="center"/>
            <w:tcMar>
              <w:top w:w="90" w:type="dxa"/>
              <w:start w:w="110" w:type="dxa"/>
              <w:bottom w:w="90" w:type="dxa"/>
              <w:end w:w="110" w:type="dxa"/>
            </w:tcMar>
          </w:tcPr>
          <w:p>
            <w:r/>
            <w:r>
              <w:rPr>
                <w:rFonts w:ascii="Aptos" w:hAnsi="Aptos"/>
                <w:b w:val="0"/>
                <w:color w:val="000000"/>
                <w:sz w:val="17"/>
              </w:rPr>
              <w:t>Player</w:t>
            </w:r>
          </w:p>
        </w:tc>
        <w:tc>
          <w:tcPr>
            <w:tcW w:type="dxa" w:w="3277"/>
            <w:vAlign w:val="center"/>
            <w:tcMar>
              <w:top w:w="90" w:type="dxa"/>
              <w:start w:w="110" w:type="dxa"/>
              <w:bottom w:w="90" w:type="dxa"/>
              <w:end w:w="110" w:type="dxa"/>
            </w:tcMar>
          </w:tcPr>
          <w:p>
            <w:r/>
            <w:r>
              <w:rPr>
                <w:rFonts w:ascii="Aptos" w:hAnsi="Aptos"/>
                <w:b w:val="0"/>
                <w:color w:val="000000"/>
                <w:sz w:val="17"/>
              </w:rPr>
              <w:t>Move/turn/hit</w:t>
            </w:r>
          </w:p>
        </w:tc>
        <w:tc>
          <w:tcPr>
            <w:tcW w:type="dxa" w:w="3277"/>
            <w:vAlign w:val="center"/>
            <w:tcMar>
              <w:top w:w="90" w:type="dxa"/>
              <w:start w:w="110" w:type="dxa"/>
              <w:bottom w:w="90" w:type="dxa"/>
              <w:end w:w="110" w:type="dxa"/>
            </w:tcMar>
          </w:tcPr>
          <w:p>
            <w:r/>
            <w:r>
              <w:rPr>
                <w:rFonts w:ascii="Aptos" w:hAnsi="Aptos"/>
                <w:b w:val="0"/>
                <w:color w:val="000000"/>
                <w:sz w:val="17"/>
              </w:rPr>
              <w:t>Animation, HP, invulnerability đúng</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Weapons</w:t>
            </w:r>
          </w:p>
        </w:tc>
        <w:tc>
          <w:tcPr>
            <w:tcW w:type="dxa" w:w="3277"/>
            <w:vAlign w:val="center"/>
            <w:tcMar>
              <w:top w:w="90" w:type="dxa"/>
              <w:start w:w="110" w:type="dxa"/>
              <w:bottom w:w="90" w:type="dxa"/>
              <w:end w:w="110" w:type="dxa"/>
            </w:tcMar>
            <w:shd w:fill="F4F7FA"/>
          </w:tcPr>
          <w:p>
            <w:r/>
            <w:r>
              <w:rPr>
                <w:rFonts w:ascii="Aptos" w:hAnsi="Aptos"/>
                <w:b w:val="0"/>
                <w:color w:val="000000"/>
                <w:sz w:val="17"/>
              </w:rPr>
              <w:t>Cả bốn súng</w:t>
            </w:r>
          </w:p>
        </w:tc>
        <w:tc>
          <w:tcPr>
            <w:tcW w:type="dxa" w:w="3277"/>
            <w:vAlign w:val="center"/>
            <w:tcMar>
              <w:top w:w="90" w:type="dxa"/>
              <w:start w:w="110" w:type="dxa"/>
              <w:bottom w:w="90" w:type="dxa"/>
              <w:end w:w="110" w:type="dxa"/>
            </w:tcMar>
            <w:shd w:fill="F4F7FA"/>
          </w:tcPr>
          <w:p>
            <w:r/>
            <w:r>
              <w:rPr>
                <w:rFonts w:ascii="Aptos" w:hAnsi="Aptos"/>
                <w:b w:val="0"/>
                <w:color w:val="000000"/>
                <w:sz w:val="17"/>
              </w:rPr>
              <w:t>Muzzle/IK, hit obstacle/enemy, nhịp/pellet</w:t>
            </w:r>
          </w:p>
        </w:tc>
      </w:tr>
      <w:tr>
        <w:tc>
          <w:tcPr>
            <w:tcW w:type="dxa" w:w="3277"/>
            <w:vAlign w:val="center"/>
            <w:tcMar>
              <w:top w:w="90" w:type="dxa"/>
              <w:start w:w="110" w:type="dxa"/>
              <w:bottom w:w="90" w:type="dxa"/>
              <w:end w:w="110" w:type="dxa"/>
            </w:tcMar>
          </w:tcPr>
          <w:p>
            <w:r/>
            <w:r>
              <w:rPr>
                <w:rFonts w:ascii="Aptos" w:hAnsi="Aptos"/>
                <w:b w:val="0"/>
                <w:color w:val="000000"/>
                <w:sz w:val="17"/>
              </w:rPr>
              <w:t>Rogue</w:t>
            </w:r>
          </w:p>
        </w:tc>
        <w:tc>
          <w:tcPr>
            <w:tcW w:type="dxa" w:w="3277"/>
            <w:vAlign w:val="center"/>
            <w:tcMar>
              <w:top w:w="90" w:type="dxa"/>
              <w:start w:w="110" w:type="dxa"/>
              <w:bottom w:w="90" w:type="dxa"/>
              <w:end w:w="110" w:type="dxa"/>
            </w:tcMar>
          </w:tcPr>
          <w:p>
            <w:r/>
            <w:r>
              <w:rPr>
                <w:rFonts w:ascii="Aptos" w:hAnsi="Aptos"/>
                <w:b w:val="0"/>
                <w:color w:val="000000"/>
                <w:sz w:val="17"/>
              </w:rPr>
              <w:t>Lên đơn/nhiều cấp</w:t>
            </w:r>
          </w:p>
        </w:tc>
        <w:tc>
          <w:tcPr>
            <w:tcW w:type="dxa" w:w="3277"/>
            <w:vAlign w:val="center"/>
            <w:tcMar>
              <w:top w:w="90" w:type="dxa"/>
              <w:start w:w="110" w:type="dxa"/>
              <w:bottom w:w="90" w:type="dxa"/>
              <w:end w:w="110" w:type="dxa"/>
            </w:tcMar>
          </w:tcPr>
          <w:p>
            <w:r/>
            <w:r>
              <w:rPr>
                <w:rFonts w:ascii="Aptos" w:hAnsi="Aptos"/>
                <w:b w:val="0"/>
                <w:color w:val="000000"/>
                <w:sz w:val="17"/>
              </w:rPr>
              <w:t>Popup liên tiếp, giữ permanent/cooldown</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Physics</w:t>
            </w:r>
          </w:p>
        </w:tc>
        <w:tc>
          <w:tcPr>
            <w:tcW w:type="dxa" w:w="3277"/>
            <w:vAlign w:val="center"/>
            <w:tcMar>
              <w:top w:w="90" w:type="dxa"/>
              <w:start w:w="110" w:type="dxa"/>
              <w:bottom w:w="90" w:type="dxa"/>
              <w:end w:w="110" w:type="dxa"/>
            </w:tcMar>
            <w:shd w:fill="F4F7FA"/>
          </w:tcPr>
          <w:p>
            <w:r/>
            <w:r>
              <w:rPr>
                <w:rFonts w:ascii="Aptos" w:hAnsi="Aptos"/>
                <w:b w:val="0"/>
                <w:color w:val="000000"/>
                <w:sz w:val="17"/>
              </w:rPr>
              <w:t>Bom cạnh quái/vật cản</w:t>
            </w:r>
          </w:p>
        </w:tc>
        <w:tc>
          <w:tcPr>
            <w:tcW w:type="dxa" w:w="3277"/>
            <w:vAlign w:val="center"/>
            <w:tcMar>
              <w:top w:w="90" w:type="dxa"/>
              <w:start w:w="110" w:type="dxa"/>
              <w:bottom w:w="90" w:type="dxa"/>
              <w:end w:w="110" w:type="dxa"/>
            </w:tcMar>
            <w:shd w:fill="F4F7FA"/>
          </w:tcPr>
          <w:p>
            <w:r/>
            <w:r>
              <w:rPr>
                <w:rFonts w:ascii="Aptos" w:hAnsi="Aptos"/>
                <w:b w:val="0"/>
                <w:color w:val="000000"/>
                <w:sz w:val="17"/>
              </w:rPr>
              <w:t>Knockback/corpse/NavMesh/pool đúng</w:t>
            </w:r>
          </w:p>
        </w:tc>
      </w:tr>
      <w:tr>
        <w:tc>
          <w:tcPr>
            <w:tcW w:type="dxa" w:w="3277"/>
            <w:vAlign w:val="center"/>
            <w:tcMar>
              <w:top w:w="90" w:type="dxa"/>
              <w:start w:w="110" w:type="dxa"/>
              <w:bottom w:w="90" w:type="dxa"/>
              <w:end w:w="110" w:type="dxa"/>
            </w:tcMar>
          </w:tcPr>
          <w:p>
            <w:r/>
            <w:r>
              <w:rPr>
                <w:rFonts w:ascii="Aptos" w:hAnsi="Aptos"/>
                <w:b w:val="0"/>
                <w:color w:val="000000"/>
                <w:sz w:val="17"/>
              </w:rPr>
              <w:t>Pause</w:t>
            </w:r>
          </w:p>
        </w:tc>
        <w:tc>
          <w:tcPr>
            <w:tcW w:type="dxa" w:w="3277"/>
            <w:vAlign w:val="center"/>
            <w:tcMar>
              <w:top w:w="90" w:type="dxa"/>
              <w:start w:w="110" w:type="dxa"/>
              <w:bottom w:w="90" w:type="dxa"/>
              <w:end w:w="110" w:type="dxa"/>
            </w:tcMar>
          </w:tcPr>
          <w:p>
            <w:r/>
            <w:r>
              <w:rPr>
                <w:rFonts w:ascii="Aptos" w:hAnsi="Aptos"/>
                <w:b w:val="0"/>
                <w:color w:val="000000"/>
                <w:sz w:val="17"/>
              </w:rPr>
              <w:t>Gần hit-stop/level-up</w:t>
            </w:r>
          </w:p>
        </w:tc>
        <w:tc>
          <w:tcPr>
            <w:tcW w:type="dxa" w:w="3277"/>
            <w:vAlign w:val="center"/>
            <w:tcMar>
              <w:top w:w="90" w:type="dxa"/>
              <w:start w:w="110" w:type="dxa"/>
              <w:bottom w:w="90" w:type="dxa"/>
              <w:end w:w="110" w:type="dxa"/>
            </w:tcMar>
          </w:tcPr>
          <w:p>
            <w:r/>
            <w:r>
              <w:rPr>
                <w:rFonts w:ascii="Aptos" w:hAnsi="Aptos"/>
                <w:b w:val="0"/>
                <w:color w:val="000000"/>
                <w:sz w:val="17"/>
              </w:rPr>
              <w:t>Timer/UI/input không kẹt</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Result</w:t>
            </w:r>
          </w:p>
        </w:tc>
        <w:tc>
          <w:tcPr>
            <w:tcW w:type="dxa" w:w="3277"/>
            <w:vAlign w:val="center"/>
            <w:tcMar>
              <w:top w:w="90" w:type="dxa"/>
              <w:start w:w="110" w:type="dxa"/>
              <w:bottom w:w="90" w:type="dxa"/>
              <w:end w:w="110" w:type="dxa"/>
            </w:tcMar>
            <w:shd w:fill="F4F7FA"/>
          </w:tcPr>
          <w:p>
            <w:r/>
            <w:r>
              <w:rPr>
                <w:rFonts w:ascii="Aptos" w:hAnsi="Aptos"/>
                <w:b w:val="0"/>
                <w:color w:val="000000"/>
                <w:sz w:val="17"/>
              </w:rPr>
              <w:t>Thắng/thua</w:t>
            </w:r>
          </w:p>
        </w:tc>
        <w:tc>
          <w:tcPr>
            <w:tcW w:type="dxa" w:w="3277"/>
            <w:vAlign w:val="center"/>
            <w:tcMar>
              <w:top w:w="90" w:type="dxa"/>
              <w:start w:w="110" w:type="dxa"/>
              <w:bottom w:w="90" w:type="dxa"/>
              <w:end w:w="110" w:type="dxa"/>
            </w:tcMar>
            <w:shd w:fill="F4F7FA"/>
          </w:tcPr>
          <w:p>
            <w:r/>
            <w:r>
              <w:rPr>
                <w:rFonts w:ascii="Aptos" w:hAnsi="Aptos"/>
                <w:b w:val="0"/>
                <w:color w:val="000000"/>
                <w:sz w:val="17"/>
              </w:rPr>
              <w:t>Reward/best/unlock đúng, không thưởng lặp</w:t>
            </w:r>
          </w:p>
        </w:tc>
      </w:tr>
      <w:tr>
        <w:tc>
          <w:tcPr>
            <w:tcW w:type="dxa" w:w="3277"/>
            <w:vAlign w:val="center"/>
            <w:tcMar>
              <w:top w:w="90" w:type="dxa"/>
              <w:start w:w="110" w:type="dxa"/>
              <w:bottom w:w="90" w:type="dxa"/>
              <w:end w:w="110" w:type="dxa"/>
            </w:tcMar>
          </w:tcPr>
          <w:p>
            <w:r/>
            <w:r>
              <w:rPr>
                <w:rFonts w:ascii="Aptos" w:hAnsi="Aptos"/>
                <w:b w:val="0"/>
                <w:color w:val="000000"/>
                <w:sz w:val="17"/>
              </w:rPr>
              <w:t>Reload</w:t>
            </w:r>
          </w:p>
        </w:tc>
        <w:tc>
          <w:tcPr>
            <w:tcW w:type="dxa" w:w="3277"/>
            <w:vAlign w:val="center"/>
            <w:tcMar>
              <w:top w:w="90" w:type="dxa"/>
              <w:start w:w="110" w:type="dxa"/>
              <w:bottom w:w="90" w:type="dxa"/>
              <w:end w:w="110" w:type="dxa"/>
            </w:tcMar>
          </w:tcPr>
          <w:p>
            <w:r/>
            <w:r>
              <w:rPr>
                <w:rFonts w:ascii="Aptos" w:hAnsi="Aptos"/>
                <w:b w:val="0"/>
                <w:color w:val="000000"/>
                <w:sz w:val="17"/>
              </w:rPr>
              <w:t>Retry/Next/Menu nhiều lần</w:t>
            </w:r>
          </w:p>
        </w:tc>
        <w:tc>
          <w:tcPr>
            <w:tcW w:type="dxa" w:w="3277"/>
            <w:vAlign w:val="center"/>
            <w:tcMar>
              <w:top w:w="90" w:type="dxa"/>
              <w:start w:w="110" w:type="dxa"/>
              <w:bottom w:w="90" w:type="dxa"/>
              <w:end w:w="110" w:type="dxa"/>
            </w:tcMar>
          </w:tcPr>
          <w:p>
            <w:r/>
            <w:r>
              <w:rPr>
                <w:rFonts w:ascii="Aptos" w:hAnsi="Aptos"/>
                <w:b w:val="0"/>
                <w:color w:val="000000"/>
                <w:sz w:val="17"/>
              </w:rPr>
              <w:t>Không nhân listener/map/effect/HP cũ</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Save</w:t>
            </w:r>
          </w:p>
        </w:tc>
        <w:tc>
          <w:tcPr>
            <w:tcW w:type="dxa" w:w="3277"/>
            <w:vAlign w:val="center"/>
            <w:tcMar>
              <w:top w:w="90" w:type="dxa"/>
              <w:start w:w="110" w:type="dxa"/>
              <w:bottom w:w="90" w:type="dxa"/>
              <w:end w:w="110" w:type="dxa"/>
            </w:tcMar>
            <w:shd w:fill="F4F7FA"/>
          </w:tcPr>
          <w:p>
            <w:r/>
            <w:r>
              <w:rPr>
                <w:rFonts w:ascii="Aptos" w:hAnsi="Aptos"/>
                <w:b w:val="0"/>
                <w:color w:val="000000"/>
                <w:sz w:val="17"/>
              </w:rPr>
              <w:t>Mua rồi tắt/mở</w:t>
            </w:r>
          </w:p>
        </w:tc>
        <w:tc>
          <w:tcPr>
            <w:tcW w:type="dxa" w:w="3277"/>
            <w:vAlign w:val="center"/>
            <w:tcMar>
              <w:top w:w="90" w:type="dxa"/>
              <w:start w:w="110" w:type="dxa"/>
              <w:bottom w:w="90" w:type="dxa"/>
              <w:end w:w="110" w:type="dxa"/>
            </w:tcMar>
            <w:shd w:fill="F4F7FA"/>
          </w:tcPr>
          <w:p>
            <w:r/>
            <w:r>
              <w:rPr>
                <w:rFonts w:ascii="Aptos" w:hAnsi="Aptos"/>
                <w:b w:val="0"/>
                <w:color w:val="000000"/>
                <w:sz w:val="17"/>
              </w:rPr>
              <w:t>Coins/rank/equipped/settings giữ đúng</w:t>
            </w:r>
          </w:p>
        </w:tc>
      </w:tr>
      <w:tr>
        <w:tc>
          <w:tcPr>
            <w:tcW w:type="dxa" w:w="3277"/>
            <w:vAlign w:val="center"/>
            <w:tcMar>
              <w:top w:w="90" w:type="dxa"/>
              <w:start w:w="110" w:type="dxa"/>
              <w:bottom w:w="90" w:type="dxa"/>
              <w:end w:w="110" w:type="dxa"/>
            </w:tcMar>
          </w:tcPr>
          <w:p>
            <w:r/>
            <w:r>
              <w:rPr>
                <w:rFonts w:ascii="Aptos" w:hAnsi="Aptos"/>
                <w:b w:val="0"/>
                <w:color w:val="000000"/>
                <w:sz w:val="17"/>
              </w:rPr>
              <w:t>Maps</w:t>
            </w:r>
          </w:p>
        </w:tc>
        <w:tc>
          <w:tcPr>
            <w:tcW w:type="dxa" w:w="3277"/>
            <w:vAlign w:val="center"/>
            <w:tcMar>
              <w:top w:w="90" w:type="dxa"/>
              <w:start w:w="110" w:type="dxa"/>
              <w:bottom w:w="90" w:type="dxa"/>
              <w:end w:w="110" w:type="dxa"/>
            </w:tcMar>
          </w:tcPr>
          <w:p>
            <w:r/>
            <w:r>
              <w:rPr>
                <w:rFonts w:ascii="Aptos" w:hAnsi="Aptos"/>
                <w:b w:val="0"/>
                <w:color w:val="000000"/>
                <w:sz w:val="17"/>
              </w:rPr>
              <w:t>Cả bốn map</w:t>
            </w:r>
          </w:p>
        </w:tc>
        <w:tc>
          <w:tcPr>
            <w:tcW w:type="dxa" w:w="3277"/>
            <w:vAlign w:val="center"/>
            <w:tcMar>
              <w:top w:w="90" w:type="dxa"/>
              <w:start w:w="110" w:type="dxa"/>
              <w:bottom w:w="90" w:type="dxa"/>
              <w:end w:w="110" w:type="dxa"/>
            </w:tcMar>
          </w:tcPr>
          <w:p>
            <w:r/>
            <w:r>
              <w:rPr>
                <w:rFonts w:ascii="Aptos" w:hAnsi="Aptos"/>
                <w:b w:val="0"/>
                <w:color w:val="000000"/>
                <w:sz w:val="17"/>
              </w:rPr>
              <w:t>Spawn ngoài camera, path/hazard/dốc</w:t>
            </w:r>
          </w:p>
        </w:tc>
      </w:tr>
      <w:tr>
        <w:tc>
          <w:tcPr>
            <w:tcW w:type="dxa" w:w="3277"/>
            <w:vAlign w:val="center"/>
            <w:tcMar>
              <w:top w:w="90" w:type="dxa"/>
              <w:start w:w="110" w:type="dxa"/>
              <w:bottom w:w="90" w:type="dxa"/>
              <w:end w:w="110" w:type="dxa"/>
            </w:tcMar>
            <w:shd w:fill="F4F7FA"/>
          </w:tcPr>
          <w:p>
            <w:r/>
            <w:r>
              <w:rPr>
                <w:rFonts w:ascii="Aptos" w:hAnsi="Aptos"/>
                <w:b w:val="0"/>
                <w:color w:val="000000"/>
                <w:sz w:val="17"/>
              </w:rPr>
              <w:t>UI mobile</w:t>
            </w:r>
          </w:p>
        </w:tc>
        <w:tc>
          <w:tcPr>
            <w:tcW w:type="dxa" w:w="3277"/>
            <w:vAlign w:val="center"/>
            <w:tcMar>
              <w:top w:w="90" w:type="dxa"/>
              <w:start w:w="110" w:type="dxa"/>
              <w:bottom w:w="90" w:type="dxa"/>
              <w:end w:w="110" w:type="dxa"/>
            </w:tcMar>
            <w:shd w:fill="F4F7FA"/>
          </w:tcPr>
          <w:p>
            <w:r/>
            <w:r>
              <w:rPr>
                <w:rFonts w:ascii="Aptos" w:hAnsi="Aptos"/>
                <w:b w:val="0"/>
                <w:color w:val="000000"/>
                <w:sz w:val="17"/>
              </w:rPr>
              <w:t>9:16/màn cao/safe area</w:t>
            </w:r>
          </w:p>
        </w:tc>
        <w:tc>
          <w:tcPr>
            <w:tcW w:type="dxa" w:w="3277"/>
            <w:vAlign w:val="center"/>
            <w:tcMar>
              <w:top w:w="90" w:type="dxa"/>
              <w:start w:w="110" w:type="dxa"/>
              <w:bottom w:w="90" w:type="dxa"/>
              <w:end w:w="110" w:type="dxa"/>
            </w:tcMar>
            <w:shd w:fill="F4F7FA"/>
          </w:tcPr>
          <w:p>
            <w:r/>
            <w:r>
              <w:rPr>
                <w:rFonts w:ascii="Aptos" w:hAnsi="Aptos"/>
                <w:b w:val="0"/>
                <w:color w:val="000000"/>
                <w:sz w:val="17"/>
              </w:rPr>
              <w:t>Không cắt chữ/nút, touch đúng</w:t>
            </w:r>
          </w:p>
        </w:tc>
      </w:tr>
    </w:tbl>
    <w:p>
      <w:pPr>
        <w:spacing w:after="40"/>
      </w:pPr>
    </w:p>
    <w:p>
      <w:r>
        <w:rPr>
          <w:rFonts w:ascii="Aptos" w:hAnsi="Aptos"/>
          <w:b w:val="0"/>
          <w:color w:val="000000"/>
          <w:sz w:val="20"/>
        </w:rPr>
        <w:t>Chưa thấy test first-party trong Assets/_ZombieWar khi khảo sát. Ứng viên EditMode: ScoreTracker, BattleXpTracker, SkillDraft, progression formula, stat rebuild. Test biên: max stack/pool draft cạn/multi-level XP/prerequisites/modifier nhiều stack. PlayMode: scene lifecycle/pause/pool/physics/wiring. Package Test Framework không phải bằng chứng test pass.</w:t>
      </w:r>
    </w:p>
    <w:p>
      <w:pPr>
        <w:pStyle w:val="Heading2"/>
      </w:pPr>
      <w:r>
        <w:t>Pool và frame budget</w:t>
      </w:r>
    </w:p>
    <w:p>
      <w:r>
        <w:rPr>
          <w:rFonts w:ascii="Aptos" w:hAnsi="Aptos"/>
          <w:b w:val="0"/>
          <w:color w:val="000000"/>
          <w:sz w:val="20"/>
        </w:rPr>
        <w:t>ComponentPool prewarm; Get bật object rồi OnSpawned; Release OnDespawned rồi tắt. Hết pool log warning và Instantiate mở rộng, không phải hard cap. Zombie prewarm lúc StartRun sau map; projectile prewarm Awake. Muốn giảm giật phải đo cả vào run, không chỉ Loading.</w:t>
      </w:r>
    </w:p>
    <w:p>
      <w:r>
        <w:rPr>
          <w:rFonts w:ascii="Aptos" w:hAnsi="Aptos"/>
          <w:b w:val="0"/>
          <w:color w:val="000000"/>
          <w:sz w:val="20"/>
        </w:rPr>
        <w:t>Hot path tái sử dụng buffer/list, physics NonAlloc, registry collider, manager tick; tránh LINQ/string/collection/delegate allocation mỗi frame. Swap-remove không giữ thứ tự: index active list không phải ID bền vững.</w:t>
      </w:r>
    </w:p>
    <w:p>
      <w:r>
        <w:rPr>
          <w:rFonts w:ascii="Aptos" w:hAnsi="Aptos"/>
          <w:b w:val="0"/>
          <w:color w:val="000000"/>
          <w:sz w:val="20"/>
        </w:rPr>
        <w:t>Đo thiết bị thật: CPU/GPU time, GC Alloc, draw calls/overdraw, số active zombie/projectile/VFX, Animator/NavMesh, UI rebuild. Tăng pool theo peak; tăng physics buffer kèm đo CPU. Flow đặt targetFrameRate = 60, đây là mục tiêu chứ không phải FPS đã xác nhận.</w:t>
      </w:r>
    </w:p>
    <w:p>
      <w:pPr>
        <w:pStyle w:val="Heading2"/>
      </w:pPr>
      <w:r>
        <w:t>Android build</w:t>
      </w:r>
    </w:p>
    <w:p>
      <w:pPr>
        <w:spacing w:after="50"/>
        <w:ind w:left="369" w:hanging="369"/>
      </w:pPr>
      <w:r>
        <w:rPr>
          <w:rFonts w:ascii="Aptos" w:hAnsi="Aptos"/>
          <w:b w:val="0"/>
          <w:color w:val="000000"/>
          <w:sz w:val="20"/>
        </w:rPr>
        <w:t>1. Compile sạch, không warning/error mới do thay đổi.</w:t>
      </w:r>
    </w:p>
    <w:p>
      <w:pPr>
        <w:spacing w:after="50"/>
        <w:ind w:left="369" w:hanging="369"/>
      </w:pPr>
      <w:r>
        <w:rPr>
          <w:rFonts w:ascii="Aptos" w:hAnsi="Aptos"/>
          <w:b w:val="0"/>
          <w:color w:val="000000"/>
          <w:sz w:val="20"/>
        </w:rPr>
        <w:t>2. Kiểm tra hai scene enabled đúng thứ tự, portrait, Input System, URP.</w:t>
      </w:r>
    </w:p>
    <w:p>
      <w:pPr>
        <w:spacing w:after="50"/>
        <w:ind w:left="369" w:hanging="369"/>
      </w:pPr>
      <w:r>
        <w:rPr>
          <w:rFonts w:ascii="Aptos" w:hAnsi="Aptos"/>
          <w:b w:val="0"/>
          <w:color w:val="000000"/>
          <w:sz w:val="20"/>
        </w:rPr>
        <w:t>3. Chuyển Android, kiểm tra SDK/NDK/JDK, backend/architecture và cấu hình ký của team; không lưu password/keystore vào tài liệu.</w:t>
      </w:r>
    </w:p>
    <w:p>
      <w:pPr>
        <w:spacing w:after="50"/>
        <w:ind w:left="369" w:hanging="369"/>
      </w:pPr>
      <w:r>
        <w:rPr>
          <w:rFonts w:ascii="Aptos" w:hAnsi="Aptos"/>
          <w:b w:val="0"/>
          <w:color w:val="000000"/>
          <w:sz w:val="20"/>
        </w:rPr>
        <w:t>4. Build Development để test/profile trên máy thật, sau đó build cấu hình phát hành đã thống nhất.</w:t>
      </w:r>
    </w:p>
    <w:p>
      <w:pPr>
        <w:spacing w:after="50"/>
        <w:ind w:left="369" w:hanging="369"/>
      </w:pPr>
      <w:r>
        <w:rPr>
          <w:rFonts w:ascii="Aptos" w:hAnsi="Aptos"/>
          <w:b w:val="0"/>
          <w:color w:val="000000"/>
          <w:sz w:val="20"/>
        </w:rPr>
        <w:t>5. Thử fresh launch/resume/touch/save/relaunch, map đông quái; cài đè phải kiểm tra profile cũ.</w:t>
      </w:r>
    </w:p>
    <w:p>
      <w:pPr>
        <w:spacing w:after="50"/>
        <w:ind w:left="369" w:hanging="369"/>
      </w:pPr>
      <w:r>
        <w:rPr>
          <w:rFonts w:ascii="Aptos" w:hAnsi="Aptos"/>
          <w:b w:val="0"/>
          <w:color w:val="000000"/>
          <w:sz w:val="20"/>
        </w:rPr>
        <w:t>6. Bàn giao commit, Unity version, cấu hình build, thiết bị/OS và kết quả smoke test.</w:t>
      </w:r>
    </w:p>
    <w:p>
      <w:r>
        <w:rPr>
          <w:rFonts w:ascii="Aptos" w:hAnsi="Aptos"/>
          <w:b w:val="0"/>
          <w:color w:val="000000"/>
          <w:sz w:val="20"/>
        </w:rPr>
        <w:t>Snapshot ProjectSettings: AndroidMinSdkVersion = 25, AndroidTargetSdkVersion = 0. Đây không phải xác nhận đáp ứng store hiện hành. Tài liệu này không xác nhận APK đã build thành công.</w:t>
      </w:r>
    </w:p>
    <w:p>
      <w:pPr>
        <w:pStyle w:val="Heading1"/>
      </w:pPr>
      <w:r>
        <w:t>14. Giới hạn và hướng nâng cấp</w:t>
      </w:r>
    </w:p>
    <w:p>
      <w:r>
        <w:rPr>
          <w:rFonts w:ascii="Aptos" w:hAnsi="Aptos"/>
          <w:b w:val="0"/>
          <w:color w:val="000000"/>
          <w:sz w:val="20"/>
        </w:rPr>
        <w:t>Các điểm sau là đặc tính/giới hạn code quan sát được, chưa phải lỗi đã tái hiện:</w:t>
      </w:r>
    </w:p>
    <w:p>
      <w:pPr>
        <w:pStyle w:val="ListBullet"/>
        <w:spacing w:after="50"/>
      </w:pPr>
      <w:r>
        <w:rPr>
          <w:rFonts w:ascii="Aptos" w:hAnsi="Aptos"/>
          <w:b w:val="0"/>
          <w:color w:val="000000"/>
          <w:sz w:val="20"/>
        </w:rPr>
        <w:t>PlayerPrefs chưa có migration/cloud/transaction; cần giải quyết trước khi đổi ID hoặc thêm account/economy phức tạp.</w:t>
      </w:r>
    </w:p>
    <w:p>
      <w:pPr>
        <w:pStyle w:val="ListBullet"/>
        <w:spacing w:after="50"/>
      </w:pPr>
      <w:r>
        <w:rPr>
          <w:rFonts w:ascii="Aptos" w:hAnsi="Aptos"/>
          <w:b w:val="0"/>
          <w:color w:val="000000"/>
          <w:sz w:val="20"/>
        </w:rPr>
        <w:t>Haptics mới có cờ; cần service thiết bị và consumer phát rung.</w:t>
      </w:r>
    </w:p>
    <w:p>
      <w:pPr>
        <w:pStyle w:val="ListBullet"/>
        <w:spacing w:after="50"/>
      </w:pPr>
      <w:r>
        <w:rPr>
          <w:rFonts w:ascii="Aptos" w:hAnsi="Aptos"/>
          <w:b w:val="0"/>
          <w:color w:val="000000"/>
          <w:sz w:val="20"/>
        </w:rPr>
        <w:t>Level 2/3/4 chung wave, HUD snapshot tám ability, aim buffer 64; mở content cần xét các giới hạn này.</w:t>
      </w:r>
    </w:p>
    <w:p>
      <w:pPr>
        <w:pStyle w:val="ListBullet"/>
        <w:spacing w:after="50"/>
      </w:pPr>
      <w:r>
        <w:rPr>
          <w:rFonts w:ascii="Aptos" w:hAnsi="Aptos"/>
          <w:b w:val="0"/>
          <w:color w:val="000000"/>
          <w:sz w:val="20"/>
        </w:rPr>
        <w:t>Projectile cast từng frame và aim buffer có giới hạn ở tốc độ/mật độ cao; đo/tái hiện trước nâng thuật toán.</w:t>
      </w:r>
    </w:p>
    <w:p>
      <w:pPr>
        <w:pStyle w:val="ListBullet"/>
        <w:spacing w:after="50"/>
      </w:pPr>
      <w:r>
        <w:rPr>
          <w:rFonts w:ascii="Aptos" w:hAnsi="Aptos"/>
          <w:b w:val="0"/>
          <w:color w:val="000000"/>
          <w:sz w:val="20"/>
        </w:rPr>
        <w:t>Nhiều Awake log rồi return nhưng OnEnable/Start vẫn có thể chạy. Reference thiếu chưa được bảo đảm fail-safe; validation authoring là hướng cải thiện.</w:t>
      </w:r>
    </w:p>
    <w:p>
      <w:pPr>
        <w:pStyle w:val="ListBullet"/>
        <w:spacing w:after="50"/>
      </w:pPr>
      <w:r>
        <w:rPr>
          <w:rFonts w:ascii="Aptos" w:hAnsi="Aptos"/>
          <w:b w:val="0"/>
          <w:color w:val="000000"/>
          <w:sz w:val="20"/>
        </w:rPr>
        <w:t>Profile lưu gun-unlocked nhưng API nâng cấp khảo sát chưa có flow mua mở súng hoàn chỉnh. Đổi UnlockedByDefault không tự tạo giao dịch unlock.</w:t>
      </w:r>
    </w:p>
    <w:p>
      <w:pPr>
        <w:pStyle w:val="ListBullet"/>
        <w:spacing w:after="50"/>
      </w:pPr>
      <w:r>
        <w:rPr>
          <w:rFonts w:ascii="Aptos" w:hAnsi="Aptos"/>
          <w:b w:val="0"/>
          <w:color w:val="000000"/>
          <w:sz w:val="20"/>
        </w:rPr>
        <w:t>Một số combat controller gọi trực tiếp audio/VFX; tách ranh giới khi cần test độc lập/thay presentation, không thêm abstraction chỉ để đủ mẫu.</w:t>
      </w:r>
    </w:p>
    <w:p>
      <w:pPr>
        <w:pStyle w:val="ListBullet"/>
        <w:spacing w:after="50"/>
      </w:pPr>
      <w:r>
        <w:rPr>
          <w:rFonts w:ascii="Aptos" w:hAnsi="Aptos"/>
          <w:b w:val="0"/>
          <w:color w:val="000000"/>
          <w:sz w:val="20"/>
        </w:rPr>
        <w:t>Chưa save checkpoint giữa trận. Resume run cần định nghĩa timer, wave cursor, loadout, XP, HP và world state, không chỉ level index.</w:t>
      </w:r>
    </w:p>
    <w:p>
      <w:r>
        <w:rPr>
          <w:rFonts w:ascii="Aptos" w:hAnsi="Aptos"/>
          <w:b w:val="0"/>
          <w:color w:val="000000"/>
          <w:sz w:val="20"/>
        </w:rPr>
        <w:t>Upgrade Unity/package nên là thay đổi riêng: đối chiếu manifest/lock, asmdef, shader, NavMesh, Input, animation/IK, DOTween, Android. Không trộn migration engine và balance gameplay để dễ tìm regression.</w:t>
      </w:r>
    </w:p>
    <w:p>
      <w:r>
        <w:rPr>
          <w:rFonts w:ascii="Aptos" w:hAnsi="Aptos"/>
          <w:b w:val="0"/>
          <w:color w:val="000000"/>
          <w:sz w:val="20"/>
        </w:rPr>
        <w:t>Mỗi PR đổi flow/save/schema/wiring/quy trình content cập nhật mục tương ứng. Asset vẫn là nguồn cân bằng chính; bảng snapshot phải cập nhật nếu còn giữ. Reviewer kiểm tra tên class/field/asset tồn tại và hướng dẫn thực hiện được từ checkout sạch.</w:t>
      </w:r>
    </w:p>
    <w:sectPr w:rsidR="00FC693F" w:rsidRPr="0006063C" w:rsidSect="00034616">
      <w:footerReference w:type="default" r:id="rId9"/>
      <w:pgSz w:w="12240" w:h="15840"/>
      <w:pgMar w:top="1191" w:right="1134" w:bottom="1020"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7"/>
      </w:rPr>
      <w:t xml:space="preserve">Zombie War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Zombie War Tài liệu hệ thống và hướng dẫn phát triển</dc:title>
  <dc:subject>Tài liệu onboarding, bảo trì và mở rộng game Zombie War</dc:subject>
  <dc:creator>Zombie War Team</dc:creator>
  <cp:keywords>Unity, Zombie War, architecture, onboarding, gameplay</cp:keywords>
  <dc:description>generated by python-docx</dc:description>
  <cp:lastModifiedBy/>
  <cp:revision>1</cp:revision>
  <dcterms:created xsi:type="dcterms:W3CDTF">2013-12-23T23:15:00Z</dcterms:created>
  <dcterms:modified xsi:type="dcterms:W3CDTF">2013-12-23T23:15:00Z</dcterms:modified>
  <cp:category/>
</cp:coreProperties>
</file>